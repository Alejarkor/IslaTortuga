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Sistema de assets dinámicos</w:t>
        <w:br/>
      </w:r>
      <w:r>
        <w:rPr>
          <w:color w:val="5A5A5A"/>
          <w:sz w:val="28"/>
        </w:rPr>
        <w:t>Enfoque basado en manifests JSON y archivos normales versionados</w:t>
      </w:r>
    </w:p>
    <w:p>
      <w:pPr>
        <w:jc w:val="center"/>
      </w:pPr>
      <w:r>
        <w:rPr>
          <w:i/>
          <w:sz w:val="24"/>
        </w:rPr>
        <w:t>Juego multijugador online - Definición técnica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19"/>
              </w:rPr>
              <w:t>Resumen ejecutivo</w:t>
              <w:br/>
            </w:r>
            <w:r>
              <w:rPr>
                <w:sz w:val="18"/>
              </w:rPr>
              <w:t>El sistema permite actualizar contenido sin recompilar el cliente. El servidor guarda los archivos reales en una carpeta servida por HTTP. La base de datos guarda metadatos, versiones, hashes, manifests y relaciones con escenarios, prefabs e items. El cliente pide un manifest, compara cada archivo requerido con su caché local y descarga únicamente lo que falta o está desactualizado. No se usan AssetBundles de Unity ni ZIPs obligatorios.</w:t>
            </w:r>
          </w:p>
        </w:tc>
      </w:tr>
    </w:tbl>
    <w:p/>
    <w:p>
      <w:pPr>
        <w:pStyle w:val="Heading1"/>
      </w:pPr>
      <w:r>
        <w:t>1. Decisión de diseño</w:t>
      </w:r>
    </w:p>
    <w:p>
      <w:r>
        <w:t>El sistema de assets dinámicos se basará en manifests JSON y archivos normales versionados. El término bundle queda descartado como formato principal para evitar dependencia de Unity AssetBundles, ZIPs renombrados o formatos propietarios.</w:t>
      </w:r>
    </w:p>
    <w:p>
      <w:pPr>
        <w:pStyle w:val="CodeBlock"/>
      </w:pPr>
      <w:r>
        <w:rPr>
          <w:rFonts w:ascii="Consolas" w:hAnsi="Consolas" w:eastAsia="Consolas"/>
          <w:sz w:val="17"/>
        </w:rPr>
        <w:t>Manifest = lista de archivos necesarios para una partida, escenario o modo de juego</w:t>
        <w:br/>
        <w:t>AssetFile = archivo real descargable: PNG, GLB, OGG, JSON, GLSL, etc.</w:t>
        <w:br/>
        <w:t>Cliente = descarga archivos sueltos solo si faltan o si su hash/version no coincide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19"/>
              </w:rPr>
              <w:t>Regla principal</w:t>
              <w:br/>
            </w:r>
            <w:r>
              <w:rPr>
                <w:sz w:val="18"/>
              </w:rPr>
              <w:t>La base de datos no guarda binarios pesados. Solo guarda metadatos: rutas, versiones, hashes, tamaño, tipo, estado y relaciones. Los archivos reales viven en una carpeta del servidor.</w:t>
            </w:r>
          </w:p>
        </w:tc>
      </w:tr>
    </w:tbl>
    <w:p/>
    <w:p>
      <w:pPr>
        <w:pStyle w:val="Heading1"/>
      </w:pPr>
      <w:r>
        <w:t>2. Arquitectura general</w:t>
      </w:r>
    </w:p>
    <w:p>
      <w:pPr>
        <w:pStyle w:val="CodeBlock"/>
      </w:pPr>
      <w:r>
        <w:rPr>
          <w:rFonts w:ascii="Consolas" w:hAnsi="Consolas" w:eastAsia="Consolas"/>
          <w:sz w:val="17"/>
        </w:rPr>
        <w:t>Cliente</w:t>
        <w:br/>
        <w:t xml:space="preserve">  ├─ Solicita manifest para la partida</w:t>
        <w:br/>
        <w:t xml:space="preserve">  ├─ Compara manifest con caché local</w:t>
        <w:br/>
        <w:t xml:space="preserve">  ├─ Descarga archivos faltantes o desactualizados</w:t>
        <w:br/>
        <w:t xml:space="preserve">  ├─ Verifica hash de cada archivo</w:t>
        <w:br/>
        <w:t xml:space="preserve">  └─ Carga assets y entra en la GameInstance</w:t>
        <w:br/>
        <w:br/>
        <w:t>Asset API / Backend</w:t>
        <w:br/>
        <w:t xml:space="preserve">  ├─ Consulta manifest publicado en base de datos</w:t>
        <w:br/>
        <w:t xml:space="preserve">  ├─ Devuelve lista de archivos necesarios</w:t>
        <w:br/>
        <w:t xml:space="preserve">  └─ Expone rutas HTTP de descarga</w:t>
        <w:br/>
        <w:br/>
        <w:t>Base de datos</w:t>
        <w:br/>
        <w:t xml:space="preserve">  ├─ asset_files</w:t>
        <w:br/>
        <w:t xml:space="preserve">  ├─ asset_manifests</w:t>
        <w:br/>
        <w:t xml:space="preserve">  ├─ manifest_files</w:t>
        <w:br/>
        <w:t xml:space="preserve">  ├─ prefab_definitions</w:t>
        <w:br/>
        <w:t xml:space="preserve">  ├─ scenario_definitions</w:t>
        <w:br/>
        <w:t xml:space="preserve">  └─ item_types</w:t>
        <w:br/>
        <w:br/>
        <w:t>Carpeta del servidor</w:t>
        <w:br/>
        <w:t xml:space="preserve">  └─ Guarda archivos reales descargables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9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Metadatos, versiones, hashes, manifests y relaciones lógicas.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Carpeta de servidor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Archivos reales servidos por HTTP: modelos, texturas, audios, mapas, shaders, datos.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Asset API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Entrega manifests y permite descargar archivos.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Cachea archivos, compara versiones/hashes y carga contenido dinámico.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GameServer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Usa IDs lógicos como prefab_id y scenario_id. No usa rutas físicas directamente.</w:t>
            </w:r>
          </w:p>
        </w:tc>
      </w:tr>
    </w:tbl>
    <w:p/>
    <w:p>
      <w:pPr>
        <w:pStyle w:val="Heading1"/>
      </w:pPr>
      <w:r>
        <w:t>3. Estructura de carpetas en el servidor</w:t>
      </w:r>
    </w:p>
    <w:p>
      <w:r>
        <w:t>Para la primera versión se propone una carpeta local en el servidor, servida por HTTP desde el backend o desde un servidor de ficheros simple. La estructura debe ser estable, legible y basada en archivos versionados.</w:t>
      </w:r>
    </w:p>
    <w:p>
      <w:pPr>
        <w:pStyle w:val="CodeBlock"/>
      </w:pPr>
      <w:r>
        <w:rPr>
          <w:rFonts w:ascii="Consolas" w:hAnsi="Consolas" w:eastAsia="Consolas"/>
          <w:sz w:val="17"/>
        </w:rPr>
        <w:t>/server_assets/</w:t>
        <w:br/>
        <w:t xml:space="preserve">  /manifests/</w:t>
        <w:br/>
        <w:t xml:space="preserve">    island_default_v001.json</w:t>
        <w:br/>
        <w:t xml:space="preserve">    island_default_v002.json</w:t>
        <w:br/>
        <w:br/>
        <w:t xml:space="preserve">  /maps/</w:t>
        <w:br/>
        <w:t xml:space="preserve">    beach_01_v001.json</w:t>
        <w:br/>
        <w:t xml:space="preserve">    forest_01_v001.json</w:t>
        <w:br/>
        <w:br/>
        <w:t xml:space="preserve">  /textures/</w:t>
        <w:br/>
        <w:t xml:space="preserve">    beach_tileset_v001.png</w:t>
        <w:br/>
        <w:t xml:space="preserve">    forest_tileset_v001.png</w:t>
        <w:br/>
        <w:t xml:space="preserve">    player_common_v002.png</w:t>
        <w:br/>
        <w:br/>
        <w:t xml:space="preserve">  /models/</w:t>
        <w:br/>
        <w:t xml:space="preserve">    boat_wreck_v001.glb</w:t>
        <w:br/>
        <w:t xml:space="preserve">    backpack_small_v003.glb</w:t>
        <w:br/>
        <w:br/>
        <w:t xml:space="preserve">  /audio/</w:t>
        <w:br/>
        <w:t xml:space="preserve">    waves_loop_v001.ogg</w:t>
        <w:br/>
        <w:t xml:space="preserve">    forest_ambient_v001.ogg</w:t>
        <w:br/>
        <w:br/>
        <w:t xml:space="preserve">  /shaders/</w:t>
        <w:br/>
        <w:t xml:space="preserve">    water_shader_v001.glsl</w:t>
        <w:br/>
        <w:br/>
        <w:t xml:space="preserve">  /data/</w:t>
        <w:br/>
        <w:t xml:space="preserve">    items_catalog_v001.json</w:t>
        <w:br/>
        <w:t xml:space="preserve">    animations_player_v001.json</w:t>
        <w:br/>
        <w:br/>
        <w:t xml:space="preserve">  /deprecated/</w:t>
        <w:br/>
        <w:t xml:space="preserve">    old_unused_file.png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19"/>
              </w:rPr>
              <w:t>Publicación segura</w:t>
              <w:br/>
            </w:r>
            <w:r>
              <w:rPr>
                <w:sz w:val="18"/>
              </w:rPr>
              <w:t>No se debe sobrescribir un archivo publicado manteniendo el mismo nombre. Cada cambio real debe generar nueva versión, nuevo hash y preferiblemente nuevo nombre físico de archivo.</w:t>
            </w:r>
          </w:p>
        </w:tc>
      </w:tr>
    </w:tbl>
    <w:p/>
    <w:p>
      <w:pPr>
        <w:pStyle w:val="Heading1"/>
      </w:pPr>
      <w:r>
        <w:t>4. Conceptos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79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AssetFile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Archivo real descargable: PNG, GLB, OGG, JSON, GLSL, etc.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Manifest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Documento/lista que indica qué archivos necesita el cliente para un contexto.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Asset key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Clave estable usada por el cliente para localizar un asset cargado.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Hash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Huella del archivo, recomendablemente SHA-256, para validar integridad y caché.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Prefab definition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Definición lógica de un objeto instanciable por el juego.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Item type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Definición jugable de un item: mochila, cuerda, llave, comida, etc.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Scenario definition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Definición de escenario jugable y manifest requerido.</w:t>
            </w:r>
          </w:p>
        </w:tc>
      </w:tr>
    </w:tbl>
    <w:p/>
    <w:p>
      <w:pPr>
        <w:pStyle w:val="Heading1"/>
      </w:pPr>
      <w:r>
        <w:t>5. Tablas de base de datos para assets</w:t>
      </w:r>
    </w:p>
    <w:p>
      <w:r>
        <w:t>Estas tablas pueden vivir en la misma base de datos tradicional del juego, preferiblemente en un esquema o prefijo separado, por ejemplo asset_.</w:t>
      </w:r>
    </w:p>
    <w:p>
      <w:pPr>
        <w:pStyle w:val="Heading2"/>
      </w:pPr>
      <w:r>
        <w:t>5.1 asset_files</w:t>
      </w:r>
    </w:p>
    <w:p>
      <w:r>
        <w:t>Tabla principal de archivos reales descargables. Cada fila representa una versión concreta de un archivo.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asset_file_id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PK / 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Identificador estable de la versión del archivo. Ejemplo: file_beach_tileset_v001.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asset_key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Clave lógica usada por el cliente. Ejemplo: textures/beach_tileset.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asset_type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map / texture / model / audio / shader / material / sprite / animation / data.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int/string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Versión del archivo. Ejemplo: 1, 2, 3 o 1.0.0.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file_path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Ruta interna dentro de /server_assets. Ejemplo: textures/beach_tileset_v001.png.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download_url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URL pública o ruta HTTP para descargar el archivo.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hash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Hash del archivo. Recomendado SHA-256.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size_bytes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Tamaño para validación y barra de progreso.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mime_type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Tipo MIME aproximado: image/png, model/gltf-binary, audio/ogg, application/json.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draft / published / deprecated / deleted.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Fecha de creación.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published_at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Fecha de publicación.</w:t>
            </w:r>
          </w:p>
        </w:tc>
      </w:tr>
    </w:tbl>
    <w:p/>
    <w:p>
      <w:pPr>
        <w:pStyle w:val="Heading2"/>
      </w:pPr>
      <w:r>
        <w:t>5.2 asset_manifests</w:t>
      </w:r>
    </w:p>
    <w:p>
      <w:r>
        <w:t>Representa una lista publicada de archivos necesarios para un contexto: global, escenario, conjunto de escenarios, modo de juego o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manifest_id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PK / 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Identificador del manifest. Ejemplo: manifest_island_default_v003.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Nombre humano.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int/string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Versión del manifest.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target_type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global / scenario / scenario_set / game_mode / event.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target_id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ID del objetivo: island_default, beach_01, survival_mode, etc.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draft / published / deprecated.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Fecha de creación.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published_at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Fecha de publicación.</w:t>
            </w:r>
          </w:p>
        </w:tc>
      </w:tr>
    </w:tbl>
    <w:p/>
    <w:p>
      <w:pPr>
        <w:pStyle w:val="Heading2"/>
      </w:pPr>
      <w:r>
        <w:t>5.3 manifest_files</w:t>
      </w:r>
    </w:p>
    <w:p>
      <w:r>
        <w:t>Relación entre manifests y archivos. Define qué archivos necesita cada manifest y en qué orden conviene descargarlos/cargarlos.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manifest_id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Referencia a asset_manifests.manifest_id.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asset_file_id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Referencia a asset_files.asset_file_id.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Indica si el archivo es obligatorio para entrar.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load_priority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Orden de descarga/carga. Menor número = mayor prioridad.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usage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Uso dentro del manifest: map, tileset, model, ambient_audio, shader, common_data, etc.</w:t>
            </w:r>
          </w:p>
        </w:tc>
      </w:tr>
    </w:tbl>
    <w:p/>
    <w:p>
      <w:pPr>
        <w:pStyle w:val="Heading2"/>
      </w:pPr>
      <w:r>
        <w:t>5.4 asset_file_dependencies (opcional)</w:t>
      </w:r>
    </w:p>
    <w:p>
      <w:r>
        <w:t>Tabla opcional para indicar dependencias entre archivos. Puede ser útil si un modelo depende de una textura externa, un material o un shader concreto. En la primera versión puede bastar con que el manifest incluya todos los archivos necesarios.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547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asset_file_id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Archivo principal.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depends_on_asset_file_id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Archivo requerido por el principal.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dependency_type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texture / material / shader / audio / data / other.</w:t>
            </w:r>
          </w:p>
        </w:tc>
      </w:tr>
    </w:tbl>
    <w:p/>
    <w:p>
      <w:pPr>
        <w:pStyle w:val="Heading2"/>
      </w:pPr>
      <w:r>
        <w:t>5.5 prefab_definitions</w:t>
      </w:r>
    </w:p>
    <w:p>
      <w:r>
        <w:t>Define objetos lógicos que el juego puede instanciar. No es un prefab real de Unity. Es una definición estable para red, snapshots y gameplay.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prefab_id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PK / 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Identificador estable. Ejemplo: prefab_backpack_small.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Nombre humano.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player / item / npc / prop / container / projectile / effect.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primary_asset_key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Asset principal que representa este prefab. Ejemplo: models/backpack_small.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required_manifest_id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Manifest mínimo que garantiza que sus assets están disponibles.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data_json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Datos lógicos: interactuable, bloqueante, slots, vida, animaciones, etc.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Fecha de creación.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updated_at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Última modificación.</w:t>
            </w:r>
          </w:p>
        </w:tc>
      </w:tr>
    </w:tbl>
    <w:p/>
    <w:p>
      <w:pPr>
        <w:pStyle w:val="Heading2"/>
      </w:pPr>
      <w:r>
        <w:t>5.6 prefab_assets</w:t>
      </w:r>
    </w:p>
    <w:p>
      <w:r>
        <w:t>Relación opcional pero recomendable si un prefab necesita varios archivos concretos.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prefab_id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Referencia a prefab_definitions.prefab_id.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asset_file_id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Archivo necesario para representar el prefab.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primary_model / texture / material / audio / animation / icon / shader.</w:t>
            </w:r>
          </w:p>
        </w:tc>
      </w:tr>
    </w:tbl>
    <w:p/>
    <w:p>
      <w:pPr>
        <w:pStyle w:val="Heading2"/>
      </w:pPr>
      <w:r>
        <w:t>5.7 scenario_definitions</w:t>
      </w:r>
    </w:p>
    <w:p>
      <w:r>
        <w:t>Define escenarios jugables disponibles. Cada escenario debe declarar qué manifest requiere.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scenario_id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PK / 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Identificador del escenario. Ejemplo: beach_01.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Nombre humano.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required_manifest_id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Manifest necesario para cargar este escenario.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map_asset_key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Clave del mapa dentro de los archivos descargados. Ejemplo: maps/beach_01.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config_json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Spawn points, prefabs permitidos, reglas locales, zonas, etc.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Fecha de creación.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updated_at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Última modificación.</w:t>
            </w:r>
          </w:p>
        </w:tc>
      </w:tr>
    </w:tbl>
    <w:p/>
    <w:p>
      <w:pPr>
        <w:pStyle w:val="Heading2"/>
      </w:pPr>
      <w:r>
        <w:t>5.8 item_types</w:t>
      </w:r>
    </w:p>
    <w:p>
      <w:r>
        <w:t>Define tipos de items jugables. No representa items concretos de una partida, sino plantillas.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recomendado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item_type_id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PK / 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Identificador del tipo. Ejemplo: backpack_small.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Nombre visible.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Descripción.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prefab_id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Prefab que representa visualmente este item.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stackable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Si puede acumularse.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max_stack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Máximo por stack.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is_container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Si el item puede contener otros items.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container_slots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int nullable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Número de slots si es contenedor.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data_json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Datos jugables adicionales.</w:t>
            </w:r>
          </w:p>
        </w:tc>
      </w:tr>
    </w:tbl>
    <w:p/>
    <w:p>
      <w:pPr>
        <w:pStyle w:val="Heading1"/>
      </w:pPr>
      <w:r>
        <w:t>6. Relación entre archivos, manifests, prefabs, items y escenarios</w:t>
      </w:r>
    </w:p>
    <w:p>
      <w:pPr>
        <w:pStyle w:val="CodeBlock"/>
      </w:pPr>
      <w:r>
        <w:rPr>
          <w:rFonts w:ascii="Consolas" w:hAnsi="Consolas" w:eastAsia="Consolas"/>
          <w:sz w:val="17"/>
        </w:rPr>
        <w:t>Archivo real en /server_assets</w:t>
        <w:br/>
        <w:t xml:space="preserve">    ↓</w:t>
        <w:br/>
        <w:t>asset_files</w:t>
        <w:br/>
        <w:t xml:space="preserve">    ↓</w:t>
        <w:br/>
        <w:t>asset_manifests + manifest_files</w:t>
        <w:br/>
        <w:t xml:space="preserve">    ↓</w:t>
        <w:br/>
        <w:t>scenario_definitions / prefab_definitions</w:t>
        <w:br/>
        <w:t xml:space="preserve">    ↓</w:t>
        <w:br/>
        <w:t>item_types / GameInstance / cliente</w:t>
        <w:br/>
        <w:t xml:space="preserve">    ↓</w:t>
        <w:br/>
        <w:t>Cliente descarga archivos, valida hash y carga por asset_key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beach_tileset_v001.png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asset_files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asset_key = textures/beach_tileset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manifest_island_default_v003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asset_manifests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target_type = scenario_set, target_id = island_default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manifest -&gt; beach_tileset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manifest_files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Incluye el PNG de tileset de playa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prefab_backpack_small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prefab_definitions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primary_asset_key = models/backpack_small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backpack_small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item_types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Item jugable asociado al prefab de mochila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beach_01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scenario_definitions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Escenario que requiere manifest_island_default_v003</w:t>
            </w:r>
          </w:p>
        </w:tc>
      </w:tr>
    </w:tbl>
    <w:p/>
    <w:p>
      <w:pPr>
        <w:pStyle w:val="Heading1"/>
      </w:pPr>
      <w:r>
        <w:t>7. Manifest de descarga</w:t>
      </w:r>
    </w:p>
    <w:p>
      <w:r>
        <w:t>El manifest es la respuesta que el cliente necesita antes de entrar a una partida. Indica qué archivos debe tener en caché para poder cargar escenarios, prefabs, sonidos, mapas y demás contenido requerido.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/assets/manifest?targetType=scenario_set&amp;targetId=island_default</w:t>
      </w:r>
    </w:p>
    <w:p>
      <w:r>
        <w:t>Respuesta recomendada: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"manifestId": "manifest_island_default_v003",</w:t>
        <w:br/>
        <w:t xml:space="preserve">  "version": "3",</w:t>
        <w:br/>
        <w:t xml:space="preserve">  "files": [</w:t>
        <w:br/>
        <w:t xml:space="preserve">    {</w:t>
        <w:br/>
        <w:t xml:space="preserve">      "assetFileId": "file_common_data_v002",</w:t>
        <w:br/>
        <w:t xml:space="preserve">      "assetKey": "data/common",</w:t>
        <w:br/>
        <w:t xml:space="preserve">      "assetType": "data",</w:t>
        <w:br/>
        <w:t xml:space="preserve">      "version": "2",</w:t>
        <w:br/>
        <w:t xml:space="preserve">      "hash": "sha256-...",</w:t>
        <w:br/>
        <w:t xml:space="preserve">      "sizeBytes": 120000,</w:t>
        <w:br/>
        <w:t xml:space="preserve">      "downloadUrl": "/assets/data/common_v002.json",</w:t>
        <w:br/>
        <w:t xml:space="preserve">      "loadPriority": 1,</w:t>
        <w:br/>
        <w:t xml:space="preserve">      "required": true</w:t>
        <w:br/>
        <w:t xml:space="preserve">    },</w:t>
        <w:br/>
        <w:t xml:space="preserve">    {</w:t>
        <w:br/>
        <w:t xml:space="preserve">      "assetFileId": "file_beach_tileset_v004",</w:t>
        <w:br/>
        <w:t xml:space="preserve">      "assetKey": "textures/beach_tileset",</w:t>
        <w:br/>
        <w:t xml:space="preserve">      "assetType": "texture",</w:t>
        <w:br/>
        <w:t xml:space="preserve">      "version": "4",</w:t>
        <w:br/>
        <w:t xml:space="preserve">      "hash": "sha256-...",</w:t>
        <w:br/>
        <w:t xml:space="preserve">      "sizeBytes": 2600000,</w:t>
        <w:br/>
        <w:t xml:space="preserve">      "downloadUrl": "/assets/textures/beach_tileset_v004.png",</w:t>
        <w:br/>
        <w:t xml:space="preserve">      "loadPriority": 2,</w:t>
        <w:br/>
        <w:t xml:space="preserve">      "required": true</w:t>
        <w:br/>
        <w:t xml:space="preserve">    },</w:t>
        <w:br/>
        <w:t xml:space="preserve">    {</w:t>
        <w:br/>
        <w:t xml:space="preserve">      "assetFileId": "file_waves_loop_v001",</w:t>
        <w:br/>
        <w:t xml:space="preserve">      "assetKey": "audio/waves_loop",</w:t>
        <w:br/>
        <w:t xml:space="preserve">      "assetType": "audio",</w:t>
        <w:br/>
        <w:t xml:space="preserve">      "version": "1",</w:t>
        <w:br/>
        <w:t xml:space="preserve">      "hash": "sha256-...",</w:t>
        <w:br/>
        <w:t xml:space="preserve">      "sizeBytes": 900000,</w:t>
        <w:br/>
        <w:t xml:space="preserve">      "downloadUrl": "/assets/audio/waves_loop_v001.ogg",</w:t>
        <w:br/>
        <w:t xml:space="preserve">      "loadPriority": 3,</w:t>
        <w:br/>
        <w:t xml:space="preserve">      "required": true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8. Caché local del cliente</w:t>
      </w:r>
    </w:p>
    <w:p>
      <w:r>
        <w:t>El cliente debe guardar en local los archivos descargados y un índice con asset_file_id, asset_key, versión, hash y ruta local. En cliente web, esta caché puede vivir en IndexedDB, Cache API del navegador o almacenamiento equivalente según la plataforma.</w:t>
      </w:r>
    </w:p>
    <w:p>
      <w:pPr>
        <w:pStyle w:val="CodeBlock"/>
      </w:pPr>
      <w:r>
        <w:rPr>
          <w:rFonts w:ascii="Consolas" w:hAnsi="Consolas" w:eastAsia="Consolas"/>
          <w:sz w:val="17"/>
        </w:rPr>
        <w:t>/client_cache/</w:t>
        <w:br/>
        <w:t xml:space="preserve">  /files/</w:t>
        <w:br/>
        <w:t xml:space="preserve">    beach_tileset_v004.png</w:t>
        <w:br/>
        <w:t xml:space="preserve">    waves_loop_v001.ogg</w:t>
        <w:br/>
        <w:t xml:space="preserve">    boat_wreck_v002.glb</w:t>
        <w:br/>
        <w:t xml:space="preserve">  cache_index.json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"files": [</w:t>
        <w:br/>
        <w:t xml:space="preserve">    {</w:t>
        <w:br/>
        <w:t xml:space="preserve">      "assetFileId": "file_beach_tileset_v004",</w:t>
        <w:br/>
        <w:t xml:space="preserve">      "assetKey": "textures/beach_tileset",</w:t>
        <w:br/>
        <w:t xml:space="preserve">      "version": "4",</w:t>
        <w:br/>
        <w:t xml:space="preserve">      "hash": "sha256-...",</w:t>
        <w:br/>
        <w:t xml:space="preserve">      "localPath": "files/beach_tileset_v004.png"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92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Acción del 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Solicita el manifest necesario para la partida.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Compara cada archivo requerido contra cache_index.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Si asset_file_id no existe o el hash no coincide, descarga el archivo.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Calcula el hash local tras descargar.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Si el hash coincide, actualiza cache_index.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Carga los assets por asset_key.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Confirma al backend/GameServer que está listo para entrar.</w:t>
            </w:r>
          </w:p>
        </w:tc>
      </w:tr>
    </w:tbl>
    <w:p/>
    <w:p>
      <w:pPr>
        <w:pStyle w:val="Heading1"/>
      </w:pPr>
      <w:r>
        <w:t>9. Flujo de publicación de nuevos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92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Proceso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El equipo genera o exporta un nuevo archivo: modelo, textura, audio, mapa, shader, etc.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Se copia a la carpeta correspondiente de /server_assets con nombre versionado.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Se calcula su hash SHA-256 y tamaño.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Se crea una nueva fila en asset_files con status draft.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Se añade el archivo al manifest correspondiente mediante manifest_files.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Se prueba el manifest en entorno de desarrollo.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Se marca asset_file y manifest como published.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El cliente detecta la nueva versión al pedir el manifest y descarga solo lo cambiado.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19"/>
              </w:rPr>
              <w:t>No sobrescribir versiones</w:t>
              <w:br/>
            </w:r>
            <w:r>
              <w:rPr>
                <w:sz w:val="18"/>
              </w:rPr>
              <w:t>Si beach_tileset_v004.png cambia, debe publicarse como beach_tileset_v005.png o equivalente. Mantener el mismo nombre con contenido distinto genera problemas de caché y versiones mezcladas.</w:t>
            </w:r>
          </w:p>
        </w:tc>
      </w:tr>
    </w:tbl>
    <w:p/>
    <w:p>
      <w:pPr>
        <w:pStyle w:val="Heading1"/>
      </w:pPr>
      <w:r>
        <w:t>10. Endpoints recomendados de Asset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GET /assets/manifest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Devuelve el manifest publicado para escenario, conjunto de escenarios o modo de juego.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GET /assets/file/{assetFileId}/meta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Cliente/debug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Devuelve versión, hash, tamaño, tipo y estado de un archivo.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GET /assets/...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Descarga directa del archivo real desde la carpeta servida por HTTP.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POST /admin/assets/files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Registra un nuevo archivo en base de datos.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POST /admin/assets/manifests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Crea o actualiza manifests.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POST /admin/assets/publish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Publica una versión concreta.</w:t>
            </w:r>
          </w:p>
        </w:tc>
      </w:tr>
    </w:tbl>
    <w:p/>
    <w:p>
      <w:pPr>
        <w:pStyle w:val="Heading1"/>
      </w:pPr>
      <w:r>
        <w:t>11. Requisitos funcionales</w:t>
      </w:r>
    </w:p>
    <w:p>
      <w:pPr>
        <w:pStyle w:val="ListBullet"/>
      </w:pPr>
      <w:r>
        <w:t>El sistema debe permitir que el cliente descargue assets dinámicos al iniciar una partida.</w:t>
      </w:r>
    </w:p>
    <w:p>
      <w:pPr>
        <w:pStyle w:val="ListBullet"/>
      </w:pPr>
      <w:r>
        <w:t>El cliente debe evitar descargar archivos que ya tenga cacheados con el mismo hash.</w:t>
      </w:r>
    </w:p>
    <w:p>
      <w:pPr>
        <w:pStyle w:val="ListBullet"/>
      </w:pPr>
      <w:r>
        <w:t>El backend debe entregar manifests publicados y coherentes.</w:t>
      </w:r>
    </w:p>
    <w:p>
      <w:pPr>
        <w:pStyle w:val="ListBullet"/>
      </w:pPr>
      <w:r>
        <w:t>Cada archivo debe tener identificador, versión, hash, tamaño, tipo y URL/ruta de descarga.</w:t>
      </w:r>
    </w:p>
    <w:p>
      <w:pPr>
        <w:pStyle w:val="ListBullet"/>
      </w:pPr>
      <w:r>
        <w:t>Los escenarios deben declarar qué manifest requieren.</w:t>
      </w:r>
    </w:p>
    <w:p>
      <w:pPr>
        <w:pStyle w:val="ListBullet"/>
      </w:pPr>
      <w:r>
        <w:t>Los prefabs deben declarar qué asset_key principal usan y, si procede, qué archivos requieren.</w:t>
      </w:r>
    </w:p>
    <w:p>
      <w:pPr>
        <w:pStyle w:val="ListBullet"/>
      </w:pPr>
      <w:r>
        <w:t>Los tipos de item deben referenciar un prefab_id.</w:t>
      </w:r>
    </w:p>
    <w:p>
      <w:pPr>
        <w:pStyle w:val="ListBullet"/>
      </w:pPr>
      <w:r>
        <w:t>Los archivos reales deben guardarse fuera de la base de datos.</w:t>
      </w:r>
    </w:p>
    <w:p>
      <w:pPr>
        <w:pStyle w:val="ListBullet"/>
      </w:pPr>
      <w:r>
        <w:t>Debe poder publicarse contenido nuevo sin recompilar el cliente.</w:t>
      </w:r>
    </w:p>
    <w:p>
      <w:pPr>
        <w:pStyle w:val="ListBullet"/>
      </w:pPr>
      <w:r>
        <w:t>Debe poder deprecarse contenido antiguo cuando ya no se use.</w:t>
      </w:r>
    </w:p>
    <w:p>
      <w:pPr>
        <w:pStyle w:val="Heading1"/>
      </w:pPr>
      <w:r>
        <w:t>12. Requisitos no funcionales</w:t>
      </w:r>
    </w:p>
    <w:p>
      <w:pPr>
        <w:pStyle w:val="ListBullet"/>
      </w:pPr>
      <w:r>
        <w:t>Las descargas deben usar HTTP/HTTPS.</w:t>
      </w:r>
    </w:p>
    <w:p>
      <w:pPr>
        <w:pStyle w:val="ListBullet"/>
      </w:pPr>
      <w:r>
        <w:t>Debe verificarse el hash después de cada descarga.</w:t>
      </w:r>
    </w:p>
    <w:p>
      <w:pPr>
        <w:pStyle w:val="ListBullet"/>
      </w:pPr>
      <w:r>
        <w:t>La estructura de carpetas debe ser estable y predecible.</w:t>
      </w:r>
    </w:p>
    <w:p>
      <w:pPr>
        <w:pStyle w:val="ListBullet"/>
      </w:pPr>
      <w:r>
        <w:t>Los archivos publicados no deben modificarse en sitio; se debe publicar una nueva versión.</w:t>
      </w:r>
    </w:p>
    <w:p>
      <w:pPr>
        <w:pStyle w:val="ListBullet"/>
      </w:pPr>
      <w:r>
        <w:t>La base de datos debe identificar qué manifests y archivos están publicados.</w:t>
      </w:r>
    </w:p>
    <w:p>
      <w:pPr>
        <w:pStyle w:val="ListBullet"/>
      </w:pPr>
      <w:r>
        <w:t>Los archivos deprecated pueden conservarse temporalmente para compatibilidad.</w:t>
      </w:r>
    </w:p>
    <w:p>
      <w:pPr>
        <w:pStyle w:val="ListBullet"/>
      </w:pPr>
      <w:r>
        <w:t>La limpieza de archivos antiguos debe hacerse solo cuando no haya manifests activos que los referencien.</w:t>
      </w:r>
    </w:p>
    <w:p>
      <w:pPr>
        <w:pStyle w:val="ListBullet"/>
      </w:pPr>
      <w:r>
        <w:t>El cliente debe poder mostrar progreso de descarga usando size_bytes.</w:t>
      </w:r>
    </w:p>
    <w:p>
      <w:pPr>
        <w:pStyle w:val="ListBullet"/>
      </w:pPr>
      <w:r>
        <w:t>Los errores de descarga deben ser recuperables con reintento.</w:t>
      </w:r>
    </w:p>
    <w:p>
      <w:pPr>
        <w:pStyle w:val="Heading1"/>
      </w:pPr>
      <w:r>
        <w:t>13. Ciclo de vida de un archivo</w:t>
      </w:r>
    </w:p>
    <w:p>
      <w:pPr>
        <w:pStyle w:val="CodeBlock"/>
      </w:pPr>
      <w:r>
        <w:rPr>
          <w:rFonts w:ascii="Consolas" w:hAnsi="Consolas" w:eastAsia="Consolas"/>
          <w:sz w:val="17"/>
        </w:rPr>
        <w:t>draft</w:t>
        <w:br/>
        <w:t xml:space="preserve">  ↓</w:t>
        <w:br/>
        <w:t>published</w:t>
        <w:br/>
        <w:t xml:space="preserve">  ↓</w:t>
        <w:br/>
        <w:t>deprecated</w:t>
        <w:br/>
        <w:t xml:space="preserve">  ↓</w:t>
        <w:br/>
        <w:t>deleted / archived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6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draft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Existe en DB o carpeta, pero los clientes no deben descargarlo.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Puede aparecer en manifests activos y ser descargado.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deprecated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Obsoleto. Puede mantenerse temporalmente para compatibilidad.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deleted / archived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Ya no está disponible para nuevas descargas.</w:t>
            </w:r>
          </w:p>
        </w:tc>
      </w:tr>
    </w:tbl>
    <w:p/>
    <w:p>
      <w:pPr>
        <w:pStyle w:val="Heading1"/>
      </w:pPr>
      <w:r>
        <w:t>14. Versión mínima recomendada</w:t>
      </w:r>
    </w:p>
    <w:p>
      <w:r>
        <w:t>Para empezar sin sobredimensionar el sistema, se recomienda implementar primero:</w:t>
      </w:r>
    </w:p>
    <w:p>
      <w:pPr>
        <w:pStyle w:val="ListBullet"/>
      </w:pPr>
      <w:r>
        <w:t>Carpeta física /server_assets servida por HTTP.</w:t>
      </w:r>
    </w:p>
    <w:p>
      <w:pPr>
        <w:pStyle w:val="ListBullet"/>
      </w:pPr>
      <w:r>
        <w:t>Tabla asset_files.</w:t>
      </w:r>
    </w:p>
    <w:p>
      <w:pPr>
        <w:pStyle w:val="ListBullet"/>
      </w:pPr>
      <w:r>
        <w:t>Tabla asset_manifests.</w:t>
      </w:r>
    </w:p>
    <w:p>
      <w:pPr>
        <w:pStyle w:val="ListBullet"/>
      </w:pPr>
      <w:r>
        <w:t>Tabla manifest_files.</w:t>
      </w:r>
    </w:p>
    <w:p>
      <w:pPr>
        <w:pStyle w:val="ListBullet"/>
      </w:pPr>
      <w:r>
        <w:t>Tabla prefab_definitions.</w:t>
      </w:r>
    </w:p>
    <w:p>
      <w:pPr>
        <w:pStyle w:val="ListBullet"/>
      </w:pPr>
      <w:r>
        <w:t>Tabla scenario_definitions.</w:t>
      </w:r>
    </w:p>
    <w:p>
      <w:pPr>
        <w:pStyle w:val="ListBullet"/>
      </w:pPr>
      <w:r>
        <w:t>Tabla item_types.</w:t>
      </w:r>
    </w:p>
    <w:p>
      <w:pPr>
        <w:pStyle w:val="ListBullet"/>
      </w:pPr>
      <w:r>
        <w:t>Endpoint GET /assets/manifest.</w:t>
      </w:r>
    </w:p>
    <w:p>
      <w:pPr>
        <w:pStyle w:val="ListBullet"/>
      </w:pPr>
      <w:r>
        <w:t>Descarga de archivos por URL.</w:t>
      </w:r>
    </w:p>
    <w:p>
      <w:pPr>
        <w:pStyle w:val="ListBullet"/>
      </w:pPr>
      <w:r>
        <w:t>Caché local cliente basada en asset_file_id, version y hash.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19"/>
              </w:rPr>
              <w:t>Decisión recomendada</w:t>
              <w:br/>
            </w:r>
            <w:r>
              <w:rPr>
                <w:sz w:val="18"/>
              </w:rPr>
              <w:t>No usar AssetBundles de Unity, ZIPs ni formatos propietarios como base del sistema. Empezar con manifests JSON y archivos normales permite que funcione en cliente web, cliente nativo o cualquier motor compatible con descargas HTTP.</w:t>
            </w:r>
          </w:p>
        </w:tc>
      </w:tr>
    </w:tbl>
    <w:p/>
    <w:p>
      <w:pPr>
        <w:pStyle w:val="Heading1"/>
      </w:pPr>
      <w:r>
        <w:t>15. Ejemplo completo de relación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Se publica beach_tileset_v004.png en:</w:t>
        <w:br/>
        <w:t xml:space="preserve">   /server_assets/textures/beach_tileset_v004.png</w:t>
        <w:br/>
        <w:br/>
        <w:t>2. asset_files:</w:t>
        <w:br/>
        <w:t xml:space="preserve">   asset_file_id = file_beach_tileset_v004</w:t>
        <w:br/>
        <w:t xml:space="preserve">   asset_key = textures/beach_tileset</w:t>
        <w:br/>
        <w:t xml:space="preserve">   version = 4</w:t>
        <w:br/>
        <w:t xml:space="preserve">   file_path = textures/beach_tileset_v004.png</w:t>
        <w:br/>
        <w:t xml:space="preserve">   hash = sha256-...</w:t>
        <w:br/>
        <w:t xml:space="preserve">   status = published</w:t>
        <w:br/>
        <w:br/>
        <w:t>3. asset_manifests:</w:t>
        <w:br/>
        <w:t xml:space="preserve">   manifest_id = manifest_island_default_v003</w:t>
        <w:br/>
        <w:t xml:space="preserve">   target_type = scenario_set</w:t>
        <w:br/>
        <w:t xml:space="preserve">   target_id = island_default</w:t>
        <w:br/>
        <w:t xml:space="preserve">   status = published</w:t>
        <w:br/>
        <w:br/>
        <w:t>4. manifest_files:</w:t>
        <w:br/>
        <w:t xml:space="preserve">   manifest_island_default_v003 -&gt; file_beach_tileset_v004</w:t>
        <w:br/>
        <w:br/>
        <w:t>5. scenario_definitions:</w:t>
        <w:br/>
        <w:t xml:space="preserve">   scenario_id = beach_01</w:t>
        <w:br/>
        <w:t xml:space="preserve">   required_manifest_id = manifest_island_default_v003</w:t>
        <w:br/>
        <w:t xml:space="preserve">   map_asset_key = maps/beach_01</w:t>
        <w:br/>
        <w:br/>
        <w:t>6. prefab_definitions:</w:t>
        <w:br/>
        <w:t xml:space="preserve">   prefab_id = prefab_backpack_small</w:t>
        <w:br/>
        <w:t xml:space="preserve">   primary_asset_key = models/backpack_small</w:t>
        <w:br/>
        <w:br/>
        <w:t>7. item_types:</w:t>
        <w:br/>
        <w:t xml:space="preserve">   item_type_id = backpack_small</w:t>
        <w:br/>
        <w:t xml:space="preserve">   prefab_id = prefab_backpack_small</w:t>
        <w:br/>
        <w:br/>
        <w:t>8. Al iniciar partida:</w:t>
        <w:br/>
        <w:t xml:space="preserve">   cliente pide manifest island_default</w:t>
        <w:br/>
        <w:t xml:space="preserve">   descarga beach_tileset si falta o está desactualizado</w:t>
        <w:br/>
        <w:t xml:space="preserve">   carga beach_01 y sus prefabs necesarios</w:t>
      </w:r>
    </w:p>
    <w:p>
      <w:pPr>
        <w:pStyle w:val="Heading1"/>
      </w:pPr>
      <w:r>
        <w:t>16. Resumen final</w:t>
      </w:r>
    </w:p>
    <w:p>
      <w:r>
        <w:t>El sistema de assets dinámicos debe entenderse como una combinación de carpeta de archivos, metadatos en base de datos y una API de manifests.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Carpeta del servidor</w:t>
        <w:br/>
        <w:t xml:space="preserve">  Guarda archivos reales descargables.</w:t>
        <w:br/>
        <w:br/>
        <w:t>Base de datos</w:t>
        <w:br/>
        <w:t xml:space="preserve">  Guarda metadatos, versiones, hashes, manifests y relaciones.</w:t>
        <w:br/>
        <w:br/>
        <w:t>Asset API</w:t>
        <w:br/>
        <w:t xml:space="preserve">  Entrega al cliente qué debe descargar y desde dónde.</w:t>
        <w:br/>
        <w:br/>
        <w:t>Cliente</w:t>
        <w:br/>
        <w:t xml:space="preserve">  Cachea archivos, valida hash y carga assets dinámicos.</w:t>
        <w:br/>
        <w:br/>
        <w:t>GameServer</w:t>
        <w:br/>
        <w:t xml:space="preserve">  Usa IDs lógicos como prefab_id y scenario_id, no rutas físicas.</w:t>
      </w:r>
    </w:p>
    <w:p>
      <w:r>
        <w:t>Esta arquitectura permite actualizar contenido sin recompilar el cliente, mantener control de versiones, evitar descargas innecesarias y relacionar assets con gameplay de forma limpia mediante IDs estables. Además, al estar basada en archivos normales y manifests JSON, no queda atada a Unity, AssetBundles ni ningún motor concreto.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Sistema de assets dinámicos - Enfoque manifests JSON + archivos versionados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