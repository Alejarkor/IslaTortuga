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48"/>
        </w:rPr>
        <w:t>Arquitectura de red para juego multijugador online</w:t>
      </w:r>
    </w:p>
    <w:p>
      <w:pPr>
        <w:jc w:val="center"/>
      </w:pPr>
      <w:r>
        <w:rPr>
          <w:color w:val="595959"/>
          <w:sz w:val="24"/>
        </w:rPr>
        <w:t>Diseño modular para login, lobby, salas, servidor realtime, entidades y cliente master</w:t>
      </w:r>
    </w:p>
    <w:p>
      <w:pPr>
        <w:spacing w:before="360"/>
        <w:jc w:val="center"/>
      </w:pPr>
      <w:r>
        <w:rPr>
          <w:color w:val="7F7F7F"/>
          <w:sz w:val="20"/>
        </w:rPr>
        <w:t>Documento de diseño técnico</w:t>
      </w:r>
    </w:p>
    <w:p>
      <w:r>
        <w:br w:type="page"/>
      </w:r>
    </w:p>
    <w:p>
      <w:pPr>
        <w:pStyle w:val="Heading1"/>
      </w:pPr>
      <w:r>
        <w:t>1. Objetivo del documento</w:t>
      </w:r>
    </w:p>
    <w:p>
      <w:r>
        <w:t>Este documento define una arquitectura propuesta para un juego multijugador online con gestión persistente de jugadores, lobby social, creación de salas, invitaciones, chat, escenarios configurables, sincronización de entidades de red, tick configurable, sistema de spawneo y modo cliente master.</w:t>
      </w:r>
    </w:p>
    <w:tbl>
      <w:tblPr>
        <w:tblW w:type="auto" w:w="0"/>
        <w:tblLook w:firstColumn="1" w:firstRow="1" w:lastColumn="0" w:lastRow="0" w:noHBand="0" w:noVBand="1" w:val="04A0"/>
      </w:tblPr>
      <w:tblGrid>
        <w:gridCol w:w="10080"/>
      </w:tblGrid>
      <w:tr>
        <w:tc>
          <w:tcPr>
            <w:tcW w:type="dxa" w:w="10080"/>
            <w:shd w:fill="FFF2CC"/>
          </w:tcPr>
          <w:p>
            <w:r/>
            <w:r>
              <w:rPr>
                <w:b/>
                <w:sz w:val="19"/>
              </w:rPr>
              <w:t xml:space="preserve">Decisión de diseño: </w:t>
            </w:r>
            <w:r>
              <w:rPr>
                <w:sz w:val="19"/>
              </w:rPr>
              <w:t>La arquitectura separa el backend de gestión del servidor de juego realtime. Esto evita mezclar login, inventario y amigos con el tick de simulación, que debe ser más ligero y determinista.</w:t>
            </w:r>
          </w:p>
        </w:tc>
      </w:tr>
    </w:tbl>
    <w:p/>
    <w:p>
      <w:pPr>
        <w:pStyle w:val="Heading1"/>
      </w:pPr>
      <w:r>
        <w:t>2. Principios base</w:t>
      </w:r>
    </w:p>
    <w:p>
      <w:pPr>
        <w:pStyle w:val="ListBullet"/>
        <w:spacing w:after="40"/>
      </w:pPr>
      <w:r>
        <w:t>Servidor autoritativo: el cliente solicita acciones, pero el servidor valida y decide el estado real.</w:t>
      </w:r>
    </w:p>
    <w:p>
      <w:pPr>
        <w:pStyle w:val="ListBullet"/>
        <w:spacing w:after="40"/>
      </w:pPr>
      <w:r>
        <w:t>Separación entre datos persistentes y estado temporal: base de datos para usuario/inventario/stats; Redis para presencia, tickets y salas activas.</w:t>
      </w:r>
    </w:p>
    <w:p>
      <w:pPr>
        <w:pStyle w:val="ListBullet"/>
        <w:spacing w:after="40"/>
      </w:pPr>
      <w:r>
        <w:t>Red realtime desacoplada del backend HTTP: el lobby social usa WebSocket y el gameplay usa un GameServer especializado.</w:t>
      </w:r>
    </w:p>
    <w:p>
      <w:pPr>
        <w:pStyle w:val="ListBullet"/>
        <w:spacing w:after="40"/>
      </w:pPr>
      <w:r>
        <w:t>Escenarios y salas configurables por datos: maxPlayers, tickRate, prefab permitidos, reglas y spawn points.</w:t>
      </w:r>
    </w:p>
    <w:p>
      <w:pPr>
        <w:pStyle w:val="ListBullet"/>
        <w:spacing w:after="40"/>
      </w:pPr>
      <w:r>
        <w:t>Sistema extensible por módulos: EntityManager, TickManager, SpawnService, EventSystem, ScenarioManager y MasterClientSystem.</w:t>
      </w:r>
    </w:p>
    <w:p>
      <w:pPr>
        <w:pStyle w:val="Heading1"/>
      </w:pPr>
      <w:r>
        <w:t>3. Vista general de la arquitectura</w:t>
      </w:r>
    </w:p>
    <w:p>
      <w:pPr>
        <w:jc w:val="center"/>
      </w:pPr>
      <w:r>
        <w:drawing>
          <wp:inline xmlns:a="http://schemas.openxmlformats.org/drawingml/2006/main" xmlns:pic="http://schemas.openxmlformats.org/drawingml/2006/picture">
            <wp:extent cx="6217920" cy="348152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481528"/>
                    </a:xfrm>
                    <a:prstGeom prst="rect"/>
                  </pic:spPr>
                </pic:pic>
              </a:graphicData>
            </a:graphic>
          </wp:inline>
        </w:drawing>
      </w:r>
    </w:p>
    <w:p>
      <w:r>
        <w:t>La idea principal es que el cliente se conecte a tres superficies distintas según lo que necesite: API HTTP para operaciones persistentes, Lobby WebSocket para comunicación social y GameServer realtime para la partida.</w:t>
      </w:r>
    </w:p>
    <w:p>
      <w:pPr>
        <w:pStyle w:val="Heading1"/>
      </w:pPr>
      <w:r>
        <w:t>4. Componentes principales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pPr>
              <w:spacing w:after="0"/>
            </w:pPr>
            <w:r/>
            <w:r>
              <w:rPr>
                <w:b/>
                <w:sz w:val="18"/>
              </w:rPr>
              <w:t>Componente</w:t>
            </w:r>
          </w:p>
        </w:tc>
        <w:tc>
          <w:tcPr>
            <w:tcW w:type="dxa" w:w="5040"/>
            <w:shd w:fill="D9EAF7"/>
            <w:vAlign w:val="center"/>
          </w:tcPr>
          <w:p>
            <w:pPr>
              <w:spacing w:after="0"/>
            </w:pPr>
            <w:r/>
            <w:r>
              <w:rPr>
                <w:b/>
                <w:sz w:val="18"/>
              </w:rPr>
              <w:t>Responsabilidad</w:t>
            </w:r>
          </w:p>
        </w:tc>
        <w:tc>
          <w:tcPr>
            <w:tcW w:type="dxa" w:w="2448"/>
            <w:shd w:fill="D9EAF7"/>
            <w:vAlign w:val="center"/>
          </w:tcPr>
          <w:p>
            <w:pPr>
              <w:spacing w:after="0"/>
            </w:pPr>
            <w:r/>
            <w:r>
              <w:rPr>
                <w:b/>
                <w:sz w:val="18"/>
              </w:rPr>
              <w:t>Tipo de datos</w:t>
            </w:r>
          </w:p>
        </w:tc>
      </w:tr>
      <w:tr>
        <w:tc>
          <w:tcPr>
            <w:tcW w:type="dxa" w:w="2016"/>
            <w:vAlign w:val="top"/>
          </w:tcPr>
          <w:p>
            <w:pPr>
              <w:spacing w:after="0"/>
            </w:pPr>
            <w:r/>
            <w:r>
              <w:rPr>
                <w:b w:val="0"/>
                <w:sz w:val="18"/>
              </w:rPr>
              <w:t>Cliente</w:t>
            </w:r>
          </w:p>
        </w:tc>
        <w:tc>
          <w:tcPr>
            <w:tcW w:type="dxa" w:w="5040"/>
            <w:vAlign w:val="top"/>
          </w:tcPr>
          <w:p>
            <w:pPr>
              <w:spacing w:after="0"/>
            </w:pPr>
            <w:r/>
            <w:r>
              <w:rPr>
                <w:b w:val="0"/>
                <w:sz w:val="18"/>
              </w:rPr>
              <w:t>UI de login, lobby, configuración de personaje, sala y juego. Envía inputs y recibe snapshots.</w:t>
            </w:r>
          </w:p>
        </w:tc>
        <w:tc>
          <w:tcPr>
            <w:tcW w:type="dxa" w:w="2448"/>
            <w:vAlign w:val="top"/>
          </w:tcPr>
          <w:p>
            <w:pPr>
              <w:spacing w:after="0"/>
            </w:pPr>
            <w:r/>
            <w:r>
              <w:rPr>
                <w:b w:val="0"/>
                <w:sz w:val="18"/>
              </w:rPr>
              <w:t>Datos locales, caché y estado visual.</w:t>
            </w:r>
          </w:p>
        </w:tc>
      </w:tr>
      <w:tr>
        <w:tc>
          <w:tcPr>
            <w:tcW w:type="dxa" w:w="2016"/>
            <w:vAlign w:val="top"/>
          </w:tcPr>
          <w:p>
            <w:pPr>
              <w:spacing w:after="0"/>
            </w:pPr>
            <w:r/>
            <w:r>
              <w:rPr>
                <w:b w:val="0"/>
                <w:sz w:val="18"/>
              </w:rPr>
              <w:t>API Backend HTTP</w:t>
            </w:r>
          </w:p>
        </w:tc>
        <w:tc>
          <w:tcPr>
            <w:tcW w:type="dxa" w:w="5040"/>
            <w:vAlign w:val="top"/>
          </w:tcPr>
          <w:p>
            <w:pPr>
              <w:spacing w:after="0"/>
            </w:pPr>
            <w:r/>
            <w:r>
              <w:rPr>
                <w:b w:val="0"/>
                <w:sz w:val="18"/>
              </w:rPr>
              <w:t>Login, registro, perfil, inventario, amigos, creación de salas y generación de tickets.</w:t>
            </w:r>
          </w:p>
        </w:tc>
        <w:tc>
          <w:tcPr>
            <w:tcW w:type="dxa" w:w="2448"/>
            <w:vAlign w:val="top"/>
          </w:tcPr>
          <w:p>
            <w:pPr>
              <w:spacing w:after="0"/>
            </w:pPr>
            <w:r/>
            <w:r>
              <w:rPr>
                <w:b w:val="0"/>
                <w:sz w:val="18"/>
              </w:rPr>
              <w:t>Datos persistentes y operaciones no realtime.</w:t>
            </w:r>
          </w:p>
        </w:tc>
      </w:tr>
      <w:tr>
        <w:tc>
          <w:tcPr>
            <w:tcW w:type="dxa" w:w="2016"/>
            <w:vAlign w:val="top"/>
          </w:tcPr>
          <w:p>
            <w:pPr>
              <w:spacing w:after="0"/>
            </w:pPr>
            <w:r/>
            <w:r>
              <w:rPr>
                <w:b w:val="0"/>
                <w:sz w:val="18"/>
              </w:rPr>
              <w:t>Lobby WebSocket</w:t>
            </w:r>
          </w:p>
        </w:tc>
        <w:tc>
          <w:tcPr>
            <w:tcW w:type="dxa" w:w="5040"/>
            <w:vAlign w:val="top"/>
          </w:tcPr>
          <w:p>
            <w:pPr>
              <w:spacing w:after="0"/>
            </w:pPr>
            <w:r/>
            <w:r>
              <w:rPr>
                <w:b w:val="0"/>
                <w:sz w:val="18"/>
              </w:rPr>
              <w:t>Presencia, chat, invitaciones, solicitudes de amistad y notificaciones.</w:t>
            </w:r>
          </w:p>
        </w:tc>
        <w:tc>
          <w:tcPr>
            <w:tcW w:type="dxa" w:w="2448"/>
            <w:vAlign w:val="top"/>
          </w:tcPr>
          <w:p>
            <w:pPr>
              <w:spacing w:after="0"/>
            </w:pPr>
            <w:r/>
            <w:r>
              <w:rPr>
                <w:b w:val="0"/>
                <w:sz w:val="18"/>
              </w:rPr>
              <w:t>Estado social realtime.</w:t>
            </w:r>
          </w:p>
        </w:tc>
      </w:tr>
      <w:tr>
        <w:tc>
          <w:tcPr>
            <w:tcW w:type="dxa" w:w="2016"/>
            <w:vAlign w:val="top"/>
          </w:tcPr>
          <w:p>
            <w:pPr>
              <w:spacing w:after="0"/>
            </w:pPr>
            <w:r/>
            <w:r>
              <w:rPr>
                <w:b w:val="0"/>
                <w:sz w:val="18"/>
              </w:rPr>
              <w:t>GameServer</w:t>
            </w:r>
          </w:p>
        </w:tc>
        <w:tc>
          <w:tcPr>
            <w:tcW w:type="dxa" w:w="5040"/>
            <w:vAlign w:val="top"/>
          </w:tcPr>
          <w:p>
            <w:pPr>
              <w:spacing w:after="0"/>
            </w:pPr>
            <w:r/>
            <w:r>
              <w:rPr>
                <w:b w:val="0"/>
                <w:sz w:val="18"/>
              </w:rPr>
              <w:t>Tick, simulación, entidades, spawns, eventos, permisos master y escenarios.</w:t>
            </w:r>
          </w:p>
        </w:tc>
        <w:tc>
          <w:tcPr>
            <w:tcW w:type="dxa" w:w="2448"/>
            <w:vAlign w:val="top"/>
          </w:tcPr>
          <w:p>
            <w:pPr>
              <w:spacing w:after="0"/>
            </w:pPr>
            <w:r/>
            <w:r>
              <w:rPr>
                <w:b w:val="0"/>
                <w:sz w:val="18"/>
              </w:rPr>
              <w:t>Estado de partida en memoria.</w:t>
            </w:r>
          </w:p>
        </w:tc>
      </w:tr>
      <w:tr>
        <w:tc>
          <w:tcPr>
            <w:tcW w:type="dxa" w:w="2016"/>
            <w:vAlign w:val="top"/>
          </w:tcPr>
          <w:p>
            <w:pPr>
              <w:spacing w:after="0"/>
            </w:pPr>
            <w:r/>
            <w:r>
              <w:rPr>
                <w:b w:val="0"/>
                <w:sz w:val="18"/>
              </w:rPr>
              <w:t>Base de datos</w:t>
            </w:r>
          </w:p>
        </w:tc>
        <w:tc>
          <w:tcPr>
            <w:tcW w:type="dxa" w:w="5040"/>
            <w:vAlign w:val="top"/>
          </w:tcPr>
          <w:p>
            <w:pPr>
              <w:spacing w:after="0"/>
            </w:pPr>
            <w:r/>
            <w:r>
              <w:rPr>
                <w:b w:val="0"/>
                <w:sz w:val="18"/>
              </w:rPr>
              <w:t>Usuarios, perfil, estética, inventario, amigos, stats, historial y última ubicación.</w:t>
            </w:r>
          </w:p>
        </w:tc>
        <w:tc>
          <w:tcPr>
            <w:tcW w:type="dxa" w:w="2448"/>
            <w:vAlign w:val="top"/>
          </w:tcPr>
          <w:p>
            <w:pPr>
              <w:spacing w:after="0"/>
            </w:pPr>
            <w:r/>
            <w:r>
              <w:rPr>
                <w:b w:val="0"/>
                <w:sz w:val="18"/>
              </w:rPr>
              <w:t>Persistente.</w:t>
            </w:r>
          </w:p>
        </w:tc>
      </w:tr>
      <w:tr>
        <w:tc>
          <w:tcPr>
            <w:tcW w:type="dxa" w:w="2016"/>
            <w:vAlign w:val="top"/>
          </w:tcPr>
          <w:p>
            <w:pPr>
              <w:spacing w:after="0"/>
            </w:pPr>
            <w:r/>
            <w:r>
              <w:rPr>
                <w:b w:val="0"/>
                <w:sz w:val="18"/>
              </w:rPr>
              <w:t>Redis</w:t>
            </w:r>
          </w:p>
        </w:tc>
        <w:tc>
          <w:tcPr>
            <w:tcW w:type="dxa" w:w="5040"/>
            <w:vAlign w:val="top"/>
          </w:tcPr>
          <w:p>
            <w:pPr>
              <w:spacing w:after="0"/>
            </w:pPr>
            <w:r/>
            <w:r>
              <w:rPr>
                <w:b w:val="0"/>
                <w:sz w:val="18"/>
              </w:rPr>
              <w:t>Salas activas, jugadores online, tickets temporales, capacidad de servidores y presencia.</w:t>
            </w:r>
          </w:p>
        </w:tc>
        <w:tc>
          <w:tcPr>
            <w:tcW w:type="dxa" w:w="2448"/>
            <w:vAlign w:val="top"/>
          </w:tcPr>
          <w:p>
            <w:pPr>
              <w:spacing w:after="0"/>
            </w:pPr>
            <w:r/>
            <w:r>
              <w:rPr>
                <w:b w:val="0"/>
                <w:sz w:val="18"/>
              </w:rPr>
              <w:t>Temporal/rápido.</w:t>
            </w:r>
          </w:p>
        </w:tc>
      </w:tr>
    </w:tbl>
    <w:p/>
    <w:p>
      <w:pPr>
        <w:pStyle w:val="Heading1"/>
      </w:pPr>
      <w:r>
        <w:t>5. Backend persistente</w:t>
      </w:r>
    </w:p>
    <w:p>
      <w:r>
        <w:t>El backend HTTP se encarga de todo lo que no exige sincronización por tick. Debe ser simple, seguro y fácil de testear.</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b/>
                <w:sz w:val="18"/>
              </w:rPr>
              <w:t>Servicio</w:t>
            </w:r>
          </w:p>
        </w:tc>
        <w:tc>
          <w:tcPr>
            <w:tcW w:type="dxa" w:w="6768"/>
            <w:shd w:fill="D9EAF7"/>
            <w:vAlign w:val="center"/>
          </w:tcPr>
          <w:p>
            <w:pPr>
              <w:spacing w:after="0"/>
            </w:pPr>
            <w:r/>
            <w:r>
              <w:rPr>
                <w:b/>
                <w:sz w:val="18"/>
              </w:rPr>
              <w:t>Operaciones principales</w:t>
            </w:r>
          </w:p>
        </w:tc>
      </w:tr>
      <w:tr>
        <w:tc>
          <w:tcPr>
            <w:tcW w:type="dxa" w:w="2880"/>
            <w:vAlign w:val="top"/>
          </w:tcPr>
          <w:p>
            <w:pPr>
              <w:spacing w:after="0"/>
            </w:pPr>
            <w:r/>
            <w:r>
              <w:rPr>
                <w:b w:val="0"/>
                <w:sz w:val="18"/>
              </w:rPr>
              <w:t>AuthService</w:t>
            </w:r>
          </w:p>
        </w:tc>
        <w:tc>
          <w:tcPr>
            <w:tcW w:type="dxa" w:w="6768"/>
            <w:vAlign w:val="top"/>
          </w:tcPr>
          <w:p>
            <w:pPr>
              <w:spacing w:after="0"/>
            </w:pPr>
            <w:r/>
            <w:r>
              <w:rPr>
                <w:b w:val="0"/>
                <w:sz w:val="18"/>
              </w:rPr>
              <w:t>register, login, refresh token, logout, validación de credenciales.</w:t>
            </w:r>
          </w:p>
        </w:tc>
      </w:tr>
      <w:tr>
        <w:tc>
          <w:tcPr>
            <w:tcW w:type="dxa" w:w="2880"/>
            <w:vAlign w:val="top"/>
          </w:tcPr>
          <w:p>
            <w:pPr>
              <w:spacing w:after="0"/>
            </w:pPr>
            <w:r/>
            <w:r>
              <w:rPr>
                <w:b w:val="0"/>
                <w:sz w:val="18"/>
              </w:rPr>
              <w:t>PlayerProfileService</w:t>
            </w:r>
          </w:p>
        </w:tc>
        <w:tc>
          <w:tcPr>
            <w:tcW w:type="dxa" w:w="6768"/>
            <w:vAlign w:val="top"/>
          </w:tcPr>
          <w:p>
            <w:pPr>
              <w:spacing w:after="0"/>
            </w:pPr>
            <w:r/>
            <w:r>
              <w:rPr>
                <w:b w:val="0"/>
                <w:sz w:val="18"/>
              </w:rPr>
              <w:t>nickname, apariencia, configuración del personaje, última ubicación.</w:t>
            </w:r>
          </w:p>
        </w:tc>
      </w:tr>
      <w:tr>
        <w:tc>
          <w:tcPr>
            <w:tcW w:type="dxa" w:w="2880"/>
            <w:vAlign w:val="top"/>
          </w:tcPr>
          <w:p>
            <w:pPr>
              <w:spacing w:after="0"/>
            </w:pPr>
            <w:r/>
            <w:r>
              <w:rPr>
                <w:b w:val="0"/>
                <w:sz w:val="18"/>
              </w:rPr>
              <w:t>InventoryService</w:t>
            </w:r>
          </w:p>
        </w:tc>
        <w:tc>
          <w:tcPr>
            <w:tcW w:type="dxa" w:w="6768"/>
            <w:vAlign w:val="top"/>
          </w:tcPr>
          <w:p>
            <w:pPr>
              <w:spacing w:after="0"/>
            </w:pPr>
            <w:r/>
            <w:r>
              <w:rPr>
                <w:b w:val="0"/>
                <w:sz w:val="18"/>
              </w:rPr>
              <w:t>lectura y modificación validada del inventario persistente.</w:t>
            </w:r>
          </w:p>
        </w:tc>
      </w:tr>
      <w:tr>
        <w:tc>
          <w:tcPr>
            <w:tcW w:type="dxa" w:w="2880"/>
            <w:vAlign w:val="top"/>
          </w:tcPr>
          <w:p>
            <w:pPr>
              <w:spacing w:after="0"/>
            </w:pPr>
            <w:r/>
            <w:r>
              <w:rPr>
                <w:b w:val="0"/>
                <w:sz w:val="18"/>
              </w:rPr>
              <w:t>FriendsService</w:t>
            </w:r>
          </w:p>
        </w:tc>
        <w:tc>
          <w:tcPr>
            <w:tcW w:type="dxa" w:w="6768"/>
            <w:vAlign w:val="top"/>
          </w:tcPr>
          <w:p>
            <w:pPr>
              <w:spacing w:after="0"/>
            </w:pPr>
            <w:r/>
            <w:r>
              <w:rPr>
                <w:b w:val="0"/>
                <w:sz w:val="18"/>
              </w:rPr>
              <w:t>amistades, solicitudes, bloqueos e invitaciones sociales.</w:t>
            </w:r>
          </w:p>
        </w:tc>
      </w:tr>
      <w:tr>
        <w:tc>
          <w:tcPr>
            <w:tcW w:type="dxa" w:w="2880"/>
            <w:vAlign w:val="top"/>
          </w:tcPr>
          <w:p>
            <w:pPr>
              <w:spacing w:after="0"/>
            </w:pPr>
            <w:r/>
            <w:r>
              <w:rPr>
                <w:b w:val="0"/>
                <w:sz w:val="18"/>
              </w:rPr>
              <w:t>RoomService</w:t>
            </w:r>
          </w:p>
        </w:tc>
        <w:tc>
          <w:tcPr>
            <w:tcW w:type="dxa" w:w="6768"/>
            <w:vAlign w:val="top"/>
          </w:tcPr>
          <w:p>
            <w:pPr>
              <w:spacing w:after="0"/>
            </w:pPr>
            <w:r/>
            <w:r>
              <w:rPr>
                <w:b w:val="0"/>
                <w:sz w:val="18"/>
              </w:rPr>
              <w:t>crear sala, listar salas, unirse, salir, configurar maxPlayers/escenario/tick.</w:t>
            </w:r>
          </w:p>
        </w:tc>
      </w:tr>
      <w:tr>
        <w:tc>
          <w:tcPr>
            <w:tcW w:type="dxa" w:w="2880"/>
            <w:vAlign w:val="top"/>
          </w:tcPr>
          <w:p>
            <w:pPr>
              <w:spacing w:after="0"/>
            </w:pPr>
            <w:r/>
            <w:r>
              <w:rPr>
                <w:b w:val="0"/>
                <w:sz w:val="18"/>
              </w:rPr>
              <w:t>GameTicketService</w:t>
            </w:r>
          </w:p>
        </w:tc>
        <w:tc>
          <w:tcPr>
            <w:tcW w:type="dxa" w:w="6768"/>
            <w:vAlign w:val="top"/>
          </w:tcPr>
          <w:p>
            <w:pPr>
              <w:spacing w:after="0"/>
            </w:pPr>
            <w:r/>
            <w:r>
              <w:rPr>
                <w:b w:val="0"/>
                <w:sz w:val="18"/>
              </w:rPr>
              <w:t>emitir tickets temporales para conectar al GameServer.</w:t>
            </w:r>
          </w:p>
        </w:tc>
      </w:tr>
      <w:tr>
        <w:tc>
          <w:tcPr>
            <w:tcW w:type="dxa" w:w="2880"/>
            <w:vAlign w:val="top"/>
          </w:tcPr>
          <w:p>
            <w:pPr>
              <w:spacing w:after="0"/>
            </w:pPr>
            <w:r/>
            <w:r>
              <w:rPr>
                <w:b w:val="0"/>
                <w:sz w:val="18"/>
              </w:rPr>
              <w:t>StatsService</w:t>
            </w:r>
          </w:p>
        </w:tc>
        <w:tc>
          <w:tcPr>
            <w:tcW w:type="dxa" w:w="6768"/>
            <w:vAlign w:val="top"/>
          </w:tcPr>
          <w:p>
            <w:pPr>
              <w:spacing w:after="0"/>
            </w:pPr>
            <w:r/>
            <w:r>
              <w:rPr>
                <w:b w:val="0"/>
                <w:sz w:val="18"/>
              </w:rPr>
              <w:t>estadísticas de jugador, resultados de partida y progresión.</w:t>
            </w:r>
          </w:p>
        </w:tc>
      </w:tr>
    </w:tbl>
    <w:p/>
    <w:p>
      <w:pPr>
        <w:pStyle w:val="Heading1"/>
      </w:pPr>
      <w:r>
        <w:t>6. Modelo de datos recomendado</w:t>
      </w:r>
    </w:p>
    <w:p>
      <w:r>
        <w:t>Modelo mínimo inicial. No hace falta cerrarlo al 100%, pero sí conviene definir identificadores y relaciones desde el principio.</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pPr>
              <w:spacing w:after="0"/>
            </w:pPr>
            <w:r/>
            <w:r>
              <w:rPr>
                <w:b/>
                <w:sz w:val="18"/>
              </w:rPr>
              <w:t>Entidad</w:t>
            </w:r>
          </w:p>
        </w:tc>
        <w:tc>
          <w:tcPr>
            <w:tcW w:type="dxa" w:w="7056"/>
            <w:shd w:fill="D9EAF7"/>
            <w:vAlign w:val="center"/>
          </w:tcPr>
          <w:p>
            <w:pPr>
              <w:spacing w:after="0"/>
            </w:pPr>
            <w:r/>
            <w:r>
              <w:rPr>
                <w:b/>
                <w:sz w:val="18"/>
              </w:rPr>
              <w:t>Campos clave</w:t>
            </w:r>
          </w:p>
        </w:tc>
      </w:tr>
      <w:tr>
        <w:tc>
          <w:tcPr>
            <w:tcW w:type="dxa" w:w="2592"/>
            <w:vAlign w:val="top"/>
          </w:tcPr>
          <w:p>
            <w:pPr>
              <w:spacing w:after="0"/>
            </w:pPr>
            <w:r/>
            <w:r>
              <w:rPr>
                <w:b w:val="0"/>
                <w:sz w:val="18"/>
              </w:rPr>
              <w:t>User</w:t>
            </w:r>
          </w:p>
        </w:tc>
        <w:tc>
          <w:tcPr>
            <w:tcW w:type="dxa" w:w="7056"/>
            <w:vAlign w:val="top"/>
          </w:tcPr>
          <w:p>
            <w:pPr>
              <w:spacing w:after="0"/>
            </w:pPr>
            <w:r/>
            <w:r>
              <w:rPr>
                <w:b w:val="0"/>
                <w:sz w:val="18"/>
              </w:rPr>
              <w:t>userId, email/username, passwordHash, createdAt, status.</w:t>
            </w:r>
          </w:p>
        </w:tc>
      </w:tr>
      <w:tr>
        <w:tc>
          <w:tcPr>
            <w:tcW w:type="dxa" w:w="2592"/>
            <w:vAlign w:val="top"/>
          </w:tcPr>
          <w:p>
            <w:pPr>
              <w:spacing w:after="0"/>
            </w:pPr>
            <w:r/>
            <w:r>
              <w:rPr>
                <w:b w:val="0"/>
                <w:sz w:val="18"/>
              </w:rPr>
              <w:t>PlayerProfile</w:t>
            </w:r>
          </w:p>
        </w:tc>
        <w:tc>
          <w:tcPr>
            <w:tcW w:type="dxa" w:w="7056"/>
            <w:vAlign w:val="top"/>
          </w:tcPr>
          <w:p>
            <w:pPr>
              <w:spacing w:after="0"/>
            </w:pPr>
            <w:r/>
            <w:r>
              <w:rPr>
                <w:b w:val="0"/>
                <w:sz w:val="18"/>
              </w:rPr>
              <w:t>playerId, userId, nickname, appearance, lastLocation, settings.</w:t>
            </w:r>
          </w:p>
        </w:tc>
      </w:tr>
      <w:tr>
        <w:tc>
          <w:tcPr>
            <w:tcW w:type="dxa" w:w="2592"/>
            <w:vAlign w:val="top"/>
          </w:tcPr>
          <w:p>
            <w:pPr>
              <w:spacing w:after="0"/>
            </w:pPr>
            <w:r/>
            <w:r>
              <w:rPr>
                <w:b w:val="0"/>
                <w:sz w:val="18"/>
              </w:rPr>
              <w:t>Inventory</w:t>
            </w:r>
          </w:p>
        </w:tc>
        <w:tc>
          <w:tcPr>
            <w:tcW w:type="dxa" w:w="7056"/>
            <w:vAlign w:val="top"/>
          </w:tcPr>
          <w:p>
            <w:pPr>
              <w:spacing w:after="0"/>
            </w:pPr>
            <w:r/>
            <w:r>
              <w:rPr>
                <w:b w:val="0"/>
                <w:sz w:val="18"/>
              </w:rPr>
              <w:t>playerId, items[], currency, equippedItems.</w:t>
            </w:r>
          </w:p>
        </w:tc>
      </w:tr>
      <w:tr>
        <w:tc>
          <w:tcPr>
            <w:tcW w:type="dxa" w:w="2592"/>
            <w:vAlign w:val="top"/>
          </w:tcPr>
          <w:p>
            <w:pPr>
              <w:spacing w:after="0"/>
            </w:pPr>
            <w:r/>
            <w:r>
              <w:rPr>
                <w:b w:val="0"/>
                <w:sz w:val="18"/>
              </w:rPr>
              <w:t>Friendship</w:t>
            </w:r>
          </w:p>
        </w:tc>
        <w:tc>
          <w:tcPr>
            <w:tcW w:type="dxa" w:w="7056"/>
            <w:vAlign w:val="top"/>
          </w:tcPr>
          <w:p>
            <w:pPr>
              <w:spacing w:after="0"/>
            </w:pPr>
            <w:r/>
            <w:r>
              <w:rPr>
                <w:b w:val="0"/>
                <w:sz w:val="18"/>
              </w:rPr>
              <w:t>playerAId, playerBId, status, createdAt.</w:t>
            </w:r>
          </w:p>
        </w:tc>
      </w:tr>
      <w:tr>
        <w:tc>
          <w:tcPr>
            <w:tcW w:type="dxa" w:w="2592"/>
            <w:vAlign w:val="top"/>
          </w:tcPr>
          <w:p>
            <w:pPr>
              <w:spacing w:after="0"/>
            </w:pPr>
            <w:r/>
            <w:r>
              <w:rPr>
                <w:b w:val="0"/>
                <w:sz w:val="18"/>
              </w:rPr>
              <w:t>FriendRequest</w:t>
            </w:r>
          </w:p>
        </w:tc>
        <w:tc>
          <w:tcPr>
            <w:tcW w:type="dxa" w:w="7056"/>
            <w:vAlign w:val="top"/>
          </w:tcPr>
          <w:p>
            <w:pPr>
              <w:spacing w:after="0"/>
            </w:pPr>
            <w:r/>
            <w:r>
              <w:rPr>
                <w:b w:val="0"/>
                <w:sz w:val="18"/>
              </w:rPr>
              <w:t>fromPlayerId, toPlayerId, status, createdAt.</w:t>
            </w:r>
          </w:p>
        </w:tc>
      </w:tr>
      <w:tr>
        <w:tc>
          <w:tcPr>
            <w:tcW w:type="dxa" w:w="2592"/>
            <w:vAlign w:val="top"/>
          </w:tcPr>
          <w:p>
            <w:pPr>
              <w:spacing w:after="0"/>
            </w:pPr>
            <w:r/>
            <w:r>
              <w:rPr>
                <w:b w:val="0"/>
                <w:sz w:val="18"/>
              </w:rPr>
              <w:t>Stats</w:t>
            </w:r>
          </w:p>
        </w:tc>
        <w:tc>
          <w:tcPr>
            <w:tcW w:type="dxa" w:w="7056"/>
            <w:vAlign w:val="top"/>
          </w:tcPr>
          <w:p>
            <w:pPr>
              <w:spacing w:after="0"/>
            </w:pPr>
            <w:r/>
            <w:r>
              <w:rPr>
                <w:b w:val="0"/>
                <w:sz w:val="18"/>
              </w:rPr>
              <w:t>playerId, gamesPlayed, wins, losses, kills, deaths, customStats.</w:t>
            </w:r>
          </w:p>
        </w:tc>
      </w:tr>
      <w:tr>
        <w:tc>
          <w:tcPr>
            <w:tcW w:type="dxa" w:w="2592"/>
            <w:vAlign w:val="top"/>
          </w:tcPr>
          <w:p>
            <w:pPr>
              <w:spacing w:after="0"/>
            </w:pPr>
            <w:r/>
            <w:r>
              <w:rPr>
                <w:b w:val="0"/>
                <w:sz w:val="18"/>
              </w:rPr>
              <w:t>RoomHistory</w:t>
            </w:r>
          </w:p>
        </w:tc>
        <w:tc>
          <w:tcPr>
            <w:tcW w:type="dxa" w:w="7056"/>
            <w:vAlign w:val="top"/>
          </w:tcPr>
          <w:p>
            <w:pPr>
              <w:spacing w:after="0"/>
            </w:pPr>
            <w:r/>
            <w:r>
              <w:rPr>
                <w:b w:val="0"/>
                <w:sz w:val="18"/>
              </w:rPr>
              <w:t>roomId, ownerId, scenarioId, players, result, startedAt, endedAt.</w:t>
            </w:r>
          </w:p>
        </w:tc>
      </w:tr>
      <w:tr>
        <w:tc>
          <w:tcPr>
            <w:tcW w:type="dxa" w:w="2592"/>
            <w:vAlign w:val="top"/>
          </w:tcPr>
          <w:p>
            <w:pPr>
              <w:spacing w:after="0"/>
            </w:pPr>
            <w:r/>
            <w:r>
              <w:rPr>
                <w:b w:val="0"/>
                <w:sz w:val="18"/>
              </w:rPr>
              <w:t>PlayerLocation</w:t>
            </w:r>
          </w:p>
        </w:tc>
        <w:tc>
          <w:tcPr>
            <w:tcW w:type="dxa" w:w="7056"/>
            <w:vAlign w:val="top"/>
          </w:tcPr>
          <w:p>
            <w:pPr>
              <w:spacing w:after="0"/>
            </w:pPr>
            <w:r/>
            <w:r>
              <w:rPr>
                <w:b w:val="0"/>
                <w:sz w:val="18"/>
              </w:rPr>
              <w:t>playerId, scenarioId, roomId, x, y, z, lastSavedAt.</w:t>
            </w:r>
          </w:p>
        </w:tc>
      </w:tr>
    </w:tbl>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PlayerProfile ejemplo</w:t>
            </w:r>
          </w:p>
          <w:p>
            <w:pPr>
              <w:spacing w:after="0"/>
            </w:pPr>
            <w:r>
              <w:rPr>
                <w:rFonts w:ascii="Consolas" w:hAnsi="Consolas" w:eastAsia="Consolas"/>
                <w:sz w:val="17"/>
              </w:rPr>
              <w:t>{</w:t>
            </w:r>
          </w:p>
          <w:p>
            <w:pPr>
              <w:spacing w:after="0"/>
            </w:pPr>
            <w:r>
              <w:rPr>
                <w:rFonts w:ascii="Consolas" w:hAnsi="Consolas" w:eastAsia="Consolas"/>
                <w:sz w:val="17"/>
              </w:rPr>
              <w:t xml:space="preserve">  "playerId": "p_123",</w:t>
            </w:r>
          </w:p>
          <w:p>
            <w:pPr>
              <w:spacing w:after="0"/>
            </w:pPr>
            <w:r>
              <w:rPr>
                <w:rFonts w:ascii="Consolas" w:hAnsi="Consolas" w:eastAsia="Consolas"/>
                <w:sz w:val="17"/>
              </w:rPr>
              <w:t xml:space="preserve">  "userId": "u_123",</w:t>
            </w:r>
          </w:p>
          <w:p>
            <w:pPr>
              <w:spacing w:after="0"/>
            </w:pPr>
            <w:r>
              <w:rPr>
                <w:rFonts w:ascii="Consolas" w:hAnsi="Consolas" w:eastAsia="Consolas"/>
                <w:sz w:val="17"/>
              </w:rPr>
              <w:t xml:space="preserve">  "nickname": "Alejarkor",</w:t>
            </w:r>
          </w:p>
          <w:p>
            <w:pPr>
              <w:spacing w:after="0"/>
            </w:pPr>
            <w:r>
              <w:rPr>
                <w:rFonts w:ascii="Consolas" w:hAnsi="Consolas" w:eastAsia="Consolas"/>
                <w:sz w:val="17"/>
              </w:rPr>
              <w:t xml:space="preserve">  "appearance": {</w:t>
            </w:r>
          </w:p>
          <w:p>
            <w:pPr>
              <w:spacing w:after="0"/>
            </w:pPr>
            <w:r>
              <w:rPr>
                <w:rFonts w:ascii="Consolas" w:hAnsi="Consolas" w:eastAsia="Consolas"/>
                <w:sz w:val="17"/>
              </w:rPr>
              <w:t xml:space="preserve">    "body": "default",</w:t>
            </w:r>
          </w:p>
          <w:p>
            <w:pPr>
              <w:spacing w:after="0"/>
            </w:pPr>
            <w:r>
              <w:rPr>
                <w:rFonts w:ascii="Consolas" w:hAnsi="Consolas" w:eastAsia="Consolas"/>
                <w:sz w:val="17"/>
              </w:rPr>
              <w:t xml:space="preserve">    "hair": "black",</w:t>
            </w:r>
          </w:p>
          <w:p>
            <w:pPr>
              <w:spacing w:after="0"/>
            </w:pPr>
            <w:r>
              <w:rPr>
                <w:rFonts w:ascii="Consolas" w:hAnsi="Consolas" w:eastAsia="Consolas"/>
                <w:sz w:val="17"/>
              </w:rPr>
              <w:t xml:space="preserve">    "shirt": "blue"</w:t>
            </w:r>
          </w:p>
          <w:p>
            <w:pPr>
              <w:spacing w:after="0"/>
            </w:pPr>
            <w:r>
              <w:rPr>
                <w:rFonts w:ascii="Consolas" w:hAnsi="Consolas" w:eastAsia="Consolas"/>
                <w:sz w:val="17"/>
              </w:rPr>
              <w:t xml:space="preserve">  },</w:t>
            </w:r>
          </w:p>
          <w:p>
            <w:pPr>
              <w:spacing w:after="0"/>
            </w:pPr>
            <w:r>
              <w:rPr>
                <w:rFonts w:ascii="Consolas" w:hAnsi="Consolas" w:eastAsia="Consolas"/>
                <w:sz w:val="17"/>
              </w:rPr>
              <w:t xml:space="preserve">  "lastLocation": {</w:t>
            </w:r>
          </w:p>
          <w:p>
            <w:pPr>
              <w:spacing w:after="0"/>
            </w:pPr>
            <w:r>
              <w:rPr>
                <w:rFonts w:ascii="Consolas" w:hAnsi="Consolas" w:eastAsia="Consolas"/>
                <w:sz w:val="17"/>
              </w:rPr>
              <w:t xml:space="preserve">    "scenarioId": "beach_01",</w:t>
            </w:r>
          </w:p>
          <w:p>
            <w:pPr>
              <w:spacing w:after="0"/>
            </w:pPr>
            <w:r>
              <w:rPr>
                <w:rFonts w:ascii="Consolas" w:hAnsi="Consolas" w:eastAsia="Consolas"/>
                <w:sz w:val="17"/>
              </w:rPr>
              <w:t xml:space="preserve">    "x": 120,</w:t>
            </w:r>
          </w:p>
          <w:p>
            <w:pPr>
              <w:spacing w:after="0"/>
            </w:pPr>
            <w:r>
              <w:rPr>
                <w:rFonts w:ascii="Consolas" w:hAnsi="Consolas" w:eastAsia="Consolas"/>
                <w:sz w:val="17"/>
              </w:rPr>
              <w:t xml:space="preserve">    "y": 85</w:t>
            </w:r>
          </w:p>
          <w:p>
            <w:pPr>
              <w:spacing w:after="0"/>
            </w:pPr>
            <w:r>
              <w:rPr>
                <w:rFonts w:ascii="Consolas" w:hAnsi="Consolas" w:eastAsia="Consolas"/>
                <w:sz w:val="17"/>
              </w:rPr>
              <w:t xml:space="preserve">  }</w:t>
            </w:r>
          </w:p>
          <w:p>
            <w:pPr>
              <w:spacing w:after="0"/>
            </w:pPr>
            <w:r>
              <w:rPr>
                <w:rFonts w:ascii="Consolas" w:hAnsi="Consolas" w:eastAsia="Consolas"/>
                <w:sz w:val="17"/>
              </w:rPr>
              <w:t>}</w:t>
            </w:r>
          </w:p>
        </w:tc>
      </w:tr>
    </w:tbl>
    <w:p/>
    <w:p>
      <w:pPr>
        <w:pStyle w:val="Heading1"/>
      </w:pPr>
      <w:r>
        <w:t>7. Redis y estado temporal</w:t>
      </w:r>
    </w:p>
    <w:p>
      <w:r>
        <w:t>Redis actúa como memoria rápida compartida entre API, LobbyWS y GameServer. No sustituye a la base de datos, sino que evita leer y escribir constantemente datos efímeros.</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b/>
                <w:sz w:val="18"/>
              </w:rPr>
              <w:t>Clave/estructura</w:t>
            </w:r>
          </w:p>
        </w:tc>
        <w:tc>
          <w:tcPr>
            <w:tcW w:type="dxa" w:w="6768"/>
            <w:shd w:fill="D9EAF7"/>
            <w:vAlign w:val="center"/>
          </w:tcPr>
          <w:p>
            <w:pPr>
              <w:spacing w:after="0"/>
            </w:pPr>
            <w:r/>
            <w:r>
              <w:rPr>
                <w:b/>
                <w:sz w:val="18"/>
              </w:rPr>
              <w:t>Uso</w:t>
            </w:r>
          </w:p>
        </w:tc>
      </w:tr>
      <w:tr>
        <w:tc>
          <w:tcPr>
            <w:tcW w:type="dxa" w:w="2880"/>
            <w:vAlign w:val="top"/>
          </w:tcPr>
          <w:p>
            <w:pPr>
              <w:spacing w:after="0"/>
            </w:pPr>
            <w:r/>
            <w:r>
              <w:rPr>
                <w:b w:val="0"/>
                <w:sz w:val="18"/>
              </w:rPr>
              <w:t>online_players</w:t>
            </w:r>
          </w:p>
        </w:tc>
        <w:tc>
          <w:tcPr>
            <w:tcW w:type="dxa" w:w="6768"/>
            <w:vAlign w:val="top"/>
          </w:tcPr>
          <w:p>
            <w:pPr>
              <w:spacing w:after="0"/>
            </w:pPr>
            <w:r/>
            <w:r>
              <w:rPr>
                <w:b w:val="0"/>
                <w:sz w:val="18"/>
              </w:rPr>
              <w:t>Saber quién está conectado y a qué lobby/servidor.</w:t>
            </w:r>
          </w:p>
        </w:tc>
      </w:tr>
      <w:tr>
        <w:tc>
          <w:tcPr>
            <w:tcW w:type="dxa" w:w="2880"/>
            <w:vAlign w:val="top"/>
          </w:tcPr>
          <w:p>
            <w:pPr>
              <w:spacing w:after="0"/>
            </w:pPr>
            <w:r/>
            <w:r>
              <w:rPr>
                <w:b w:val="0"/>
                <w:sz w:val="18"/>
              </w:rPr>
              <w:t>active_rooms</w:t>
            </w:r>
          </w:p>
        </w:tc>
        <w:tc>
          <w:tcPr>
            <w:tcW w:type="dxa" w:w="6768"/>
            <w:vAlign w:val="top"/>
          </w:tcPr>
          <w:p>
            <w:pPr>
              <w:spacing w:after="0"/>
            </w:pPr>
            <w:r/>
            <w:r>
              <w:rPr>
                <w:b w:val="0"/>
                <w:sz w:val="18"/>
              </w:rPr>
              <w:t>Salas abiertas, estado, escenario, límites y servidor asignado.</w:t>
            </w:r>
          </w:p>
        </w:tc>
      </w:tr>
      <w:tr>
        <w:tc>
          <w:tcPr>
            <w:tcW w:type="dxa" w:w="2880"/>
            <w:vAlign w:val="top"/>
          </w:tcPr>
          <w:p>
            <w:pPr>
              <w:spacing w:after="0"/>
            </w:pPr>
            <w:r/>
            <w:r>
              <w:rPr>
                <w:b w:val="0"/>
                <w:sz w:val="18"/>
              </w:rPr>
              <w:t>room_members</w:t>
            </w:r>
          </w:p>
        </w:tc>
        <w:tc>
          <w:tcPr>
            <w:tcW w:type="dxa" w:w="6768"/>
            <w:vAlign w:val="top"/>
          </w:tcPr>
          <w:p>
            <w:pPr>
              <w:spacing w:after="0"/>
            </w:pPr>
            <w:r/>
            <w:r>
              <w:rPr>
                <w:b w:val="0"/>
                <w:sz w:val="18"/>
              </w:rPr>
              <w:t>Jugadores dentro de una sala antes o durante la partida.</w:t>
            </w:r>
          </w:p>
        </w:tc>
      </w:tr>
      <w:tr>
        <w:tc>
          <w:tcPr>
            <w:tcW w:type="dxa" w:w="2880"/>
            <w:vAlign w:val="top"/>
          </w:tcPr>
          <w:p>
            <w:pPr>
              <w:spacing w:after="0"/>
            </w:pPr>
            <w:r/>
            <w:r>
              <w:rPr>
                <w:b w:val="0"/>
                <w:sz w:val="18"/>
              </w:rPr>
              <w:t>room_invites</w:t>
            </w:r>
          </w:p>
        </w:tc>
        <w:tc>
          <w:tcPr>
            <w:tcW w:type="dxa" w:w="6768"/>
            <w:vAlign w:val="top"/>
          </w:tcPr>
          <w:p>
            <w:pPr>
              <w:spacing w:after="0"/>
            </w:pPr>
            <w:r/>
            <w:r>
              <w:rPr>
                <w:b w:val="0"/>
                <w:sz w:val="18"/>
              </w:rPr>
              <w:t>Invitaciones pendientes a salas.</w:t>
            </w:r>
          </w:p>
        </w:tc>
      </w:tr>
      <w:tr>
        <w:tc>
          <w:tcPr>
            <w:tcW w:type="dxa" w:w="2880"/>
            <w:vAlign w:val="top"/>
          </w:tcPr>
          <w:p>
            <w:pPr>
              <w:spacing w:after="0"/>
            </w:pPr>
            <w:r/>
            <w:r>
              <w:rPr>
                <w:b w:val="0"/>
                <w:sz w:val="18"/>
              </w:rPr>
              <w:t>game_tickets</w:t>
            </w:r>
          </w:p>
        </w:tc>
        <w:tc>
          <w:tcPr>
            <w:tcW w:type="dxa" w:w="6768"/>
            <w:vAlign w:val="top"/>
          </w:tcPr>
          <w:p>
            <w:pPr>
              <w:spacing w:after="0"/>
            </w:pPr>
            <w:r/>
            <w:r>
              <w:rPr>
                <w:b w:val="0"/>
                <w:sz w:val="18"/>
              </w:rPr>
              <w:t>Tickets temporales para entrar al GameServer.</w:t>
            </w:r>
          </w:p>
        </w:tc>
      </w:tr>
      <w:tr>
        <w:tc>
          <w:tcPr>
            <w:tcW w:type="dxa" w:w="2880"/>
            <w:vAlign w:val="top"/>
          </w:tcPr>
          <w:p>
            <w:pPr>
              <w:spacing w:after="0"/>
            </w:pPr>
            <w:r/>
            <w:r>
              <w:rPr>
                <w:b w:val="0"/>
                <w:sz w:val="18"/>
              </w:rPr>
              <w:t>server_capacity</w:t>
            </w:r>
          </w:p>
        </w:tc>
        <w:tc>
          <w:tcPr>
            <w:tcW w:type="dxa" w:w="6768"/>
            <w:vAlign w:val="top"/>
          </w:tcPr>
          <w:p>
            <w:pPr>
              <w:spacing w:after="0"/>
            </w:pPr>
            <w:r/>
            <w:r>
              <w:rPr>
                <w:b w:val="0"/>
                <w:sz w:val="18"/>
              </w:rPr>
              <w:t>Capacidad libre de cada GameServer.</w:t>
            </w:r>
          </w:p>
        </w:tc>
      </w:tr>
    </w:tbl>
    <w:p/>
    <w:p>
      <w:pPr>
        <w:pStyle w:val="Heading1"/>
      </w:pPr>
      <w:r>
        <w:t>8. Lobby realtime</w:t>
      </w:r>
    </w:p>
    <w:p>
      <w:r>
        <w:t>El lobby funciona mediante WebSocket y cubre la parte social y de preparación. No simula gameplay.</w:t>
      </w:r>
    </w:p>
    <w:p>
      <w:pPr>
        <w:pStyle w:val="ListBullet"/>
        <w:spacing w:after="40"/>
      </w:pPr>
      <w:r>
        <w:t>Presencia de amigos: conectado, en lobby, en sala, en partida.</w:t>
      </w:r>
    </w:p>
    <w:p>
      <w:pPr>
        <w:pStyle w:val="ListBullet"/>
        <w:spacing w:after="40"/>
      </w:pPr>
      <w:r>
        <w:t>Chat privado, chat de lobby y chat de sala.</w:t>
      </w:r>
    </w:p>
    <w:p>
      <w:pPr>
        <w:pStyle w:val="ListBullet"/>
        <w:spacing w:after="40"/>
      </w:pPr>
      <w:r>
        <w:t>Solicitudes de amistad y respuestas.</w:t>
      </w:r>
    </w:p>
    <w:p>
      <w:pPr>
        <w:pStyle w:val="ListBullet"/>
        <w:spacing w:after="40"/>
      </w:pPr>
      <w:r>
        <w:t>Invitaciones a sala y notificaciones.</w:t>
      </w:r>
    </w:p>
    <w:p>
      <w:pPr>
        <w:pStyle w:val="ListBullet"/>
        <w:spacing w:after="40"/>
      </w:pPr>
      <w:r>
        <w:t>Actualización de cambios de sala: entra jugador, sale jugador, cambia configuración.</w:t>
      </w:r>
    </w:p>
    <w:p>
      <w:pPr>
        <w:pStyle w:val="Heading1"/>
      </w:pPr>
      <w:r>
        <w:t>9. Servidor de juego realtime</w:t>
      </w:r>
    </w:p>
    <w:p>
      <w:r>
        <w:t>El GameServer mantiene la simulación real de cada sala activa. Es el único componente que decide el estado válido de las entidades durante la partida.</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GameServer</w:t>
            </w:r>
          </w:p>
          <w:p>
            <w:pPr>
              <w:spacing w:after="0"/>
            </w:pPr>
            <w:r>
              <w:rPr>
                <w:rFonts w:ascii="Consolas" w:hAnsi="Consolas" w:eastAsia="Consolas"/>
                <w:sz w:val="17"/>
              </w:rPr>
              <w:t xml:space="preserve"> └── RoomInstance</w:t>
            </w:r>
          </w:p>
          <w:p>
            <w:pPr>
              <w:spacing w:after="0"/>
            </w:pPr>
            <w:r>
              <w:rPr>
                <w:rFonts w:ascii="Consolas" w:hAnsi="Consolas" w:eastAsia="Consolas"/>
                <w:sz w:val="17"/>
              </w:rPr>
              <w:t xml:space="preserve">      ├── roomId</w:t>
            </w:r>
          </w:p>
          <w:p>
            <w:pPr>
              <w:spacing w:after="0"/>
            </w:pPr>
            <w:r>
              <w:rPr>
                <w:rFonts w:ascii="Consolas" w:hAnsi="Consolas" w:eastAsia="Consolas"/>
                <w:sz w:val="17"/>
              </w:rPr>
              <w:t xml:space="preserve">      ├── scenarioId</w:t>
            </w:r>
          </w:p>
          <w:p>
            <w:pPr>
              <w:spacing w:after="0"/>
            </w:pPr>
            <w:r>
              <w:rPr>
                <w:rFonts w:ascii="Consolas" w:hAnsi="Consolas" w:eastAsia="Consolas"/>
                <w:sz w:val="17"/>
              </w:rPr>
              <w:t xml:space="preserve">      ├── tickRate</w:t>
            </w:r>
          </w:p>
          <w:p>
            <w:pPr>
              <w:spacing w:after="0"/>
            </w:pPr>
            <w:r>
              <w:rPr>
                <w:rFonts w:ascii="Consolas" w:hAnsi="Consolas" w:eastAsia="Consolas"/>
                <w:sz w:val="17"/>
              </w:rPr>
              <w:t xml:space="preserve">      ├── maxPlayers</w:t>
            </w:r>
          </w:p>
          <w:p>
            <w:pPr>
              <w:spacing w:after="0"/>
            </w:pPr>
            <w:r>
              <w:rPr>
                <w:rFonts w:ascii="Consolas" w:hAnsi="Consolas" w:eastAsia="Consolas"/>
                <w:sz w:val="17"/>
              </w:rPr>
              <w:t xml:space="preserve">      ├── players</w:t>
            </w:r>
          </w:p>
          <w:p>
            <w:pPr>
              <w:spacing w:after="0"/>
            </w:pPr>
            <w:r>
              <w:rPr>
                <w:rFonts w:ascii="Consolas" w:hAnsi="Consolas" w:eastAsia="Consolas"/>
                <w:sz w:val="17"/>
              </w:rPr>
              <w:t xml:space="preserve">      ├── entities</w:t>
            </w:r>
          </w:p>
          <w:p>
            <w:pPr>
              <w:spacing w:after="0"/>
            </w:pPr>
            <w:r>
              <w:rPr>
                <w:rFonts w:ascii="Consolas" w:hAnsi="Consolas" w:eastAsia="Consolas"/>
                <w:sz w:val="17"/>
              </w:rPr>
              <w:t xml:space="preserve">      ├── eventQueue</w:t>
            </w:r>
          </w:p>
          <w:p>
            <w:pPr>
              <w:spacing w:after="0"/>
            </w:pPr>
            <w:r>
              <w:rPr>
                <w:rFonts w:ascii="Consolas" w:hAnsi="Consolas" w:eastAsia="Consolas"/>
                <w:sz w:val="17"/>
              </w:rPr>
              <w:t xml:space="preserve">      ├── masterClients</w:t>
            </w:r>
          </w:p>
          <w:p>
            <w:pPr>
              <w:spacing w:after="0"/>
            </w:pPr>
            <w:r>
              <w:rPr>
                <w:rFonts w:ascii="Consolas" w:hAnsi="Consolas" w:eastAsia="Consolas"/>
                <w:sz w:val="17"/>
              </w:rPr>
              <w:t xml:space="preserve">      └── simulationState</w:t>
            </w:r>
          </w:p>
        </w:tc>
      </w:tr>
    </w:tbl>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pPr>
              <w:spacing w:after="0"/>
            </w:pPr>
            <w:r/>
            <w:r>
              <w:rPr>
                <w:b/>
                <w:sz w:val="18"/>
              </w:rPr>
              <w:t>Módulo interno</w:t>
            </w:r>
          </w:p>
        </w:tc>
        <w:tc>
          <w:tcPr>
            <w:tcW w:type="dxa" w:w="6480"/>
            <w:shd w:fill="D9EAF7"/>
            <w:vAlign w:val="center"/>
          </w:tcPr>
          <w:p>
            <w:pPr>
              <w:spacing w:after="0"/>
            </w:pPr>
            <w:r/>
            <w:r>
              <w:rPr>
                <w:b/>
                <w:sz w:val="18"/>
              </w:rPr>
              <w:t>Función</w:t>
            </w:r>
          </w:p>
        </w:tc>
      </w:tr>
      <w:tr>
        <w:tc>
          <w:tcPr>
            <w:tcW w:type="dxa" w:w="3168"/>
            <w:vAlign w:val="top"/>
          </w:tcPr>
          <w:p>
            <w:pPr>
              <w:spacing w:after="0"/>
            </w:pPr>
            <w:r/>
            <w:r>
              <w:rPr>
                <w:b w:val="0"/>
                <w:sz w:val="18"/>
              </w:rPr>
              <w:t>ConnectionManager</w:t>
            </w:r>
          </w:p>
        </w:tc>
        <w:tc>
          <w:tcPr>
            <w:tcW w:type="dxa" w:w="6480"/>
            <w:vAlign w:val="top"/>
          </w:tcPr>
          <w:p>
            <w:pPr>
              <w:spacing w:after="0"/>
            </w:pPr>
            <w:r/>
            <w:r>
              <w:rPr>
                <w:b w:val="0"/>
                <w:sz w:val="18"/>
              </w:rPr>
              <w:t>Gestiona conexiones, desconexiones, reconexiones y latencia.</w:t>
            </w:r>
          </w:p>
        </w:tc>
      </w:tr>
      <w:tr>
        <w:tc>
          <w:tcPr>
            <w:tcW w:type="dxa" w:w="3168"/>
            <w:vAlign w:val="top"/>
          </w:tcPr>
          <w:p>
            <w:pPr>
              <w:spacing w:after="0"/>
            </w:pPr>
            <w:r/>
            <w:r>
              <w:rPr>
                <w:b w:val="0"/>
                <w:sz w:val="18"/>
              </w:rPr>
              <w:t>AuthTicketValidator</w:t>
            </w:r>
          </w:p>
        </w:tc>
        <w:tc>
          <w:tcPr>
            <w:tcW w:type="dxa" w:w="6480"/>
            <w:vAlign w:val="top"/>
          </w:tcPr>
          <w:p>
            <w:pPr>
              <w:spacing w:after="0"/>
            </w:pPr>
            <w:r/>
            <w:r>
              <w:rPr>
                <w:b w:val="0"/>
                <w:sz w:val="18"/>
              </w:rPr>
              <w:t>Valida tickets temporales emitidos por el backend.</w:t>
            </w:r>
          </w:p>
        </w:tc>
      </w:tr>
      <w:tr>
        <w:tc>
          <w:tcPr>
            <w:tcW w:type="dxa" w:w="3168"/>
            <w:vAlign w:val="top"/>
          </w:tcPr>
          <w:p>
            <w:pPr>
              <w:spacing w:after="0"/>
            </w:pPr>
            <w:r/>
            <w:r>
              <w:rPr>
                <w:b w:val="0"/>
                <w:sz w:val="18"/>
              </w:rPr>
              <w:t>RoomInstanceManager</w:t>
            </w:r>
          </w:p>
        </w:tc>
        <w:tc>
          <w:tcPr>
            <w:tcW w:type="dxa" w:w="6480"/>
            <w:vAlign w:val="top"/>
          </w:tcPr>
          <w:p>
            <w:pPr>
              <w:spacing w:after="0"/>
            </w:pPr>
            <w:r/>
            <w:r>
              <w:rPr>
                <w:b w:val="0"/>
                <w:sz w:val="18"/>
              </w:rPr>
              <w:t>Crea, mantiene y destruye instancias de sala.</w:t>
            </w:r>
          </w:p>
        </w:tc>
      </w:tr>
      <w:tr>
        <w:tc>
          <w:tcPr>
            <w:tcW w:type="dxa" w:w="3168"/>
            <w:vAlign w:val="top"/>
          </w:tcPr>
          <w:p>
            <w:pPr>
              <w:spacing w:after="0"/>
            </w:pPr>
            <w:r/>
            <w:r>
              <w:rPr>
                <w:b w:val="0"/>
                <w:sz w:val="18"/>
              </w:rPr>
              <w:t>ScenarioManager</w:t>
            </w:r>
          </w:p>
        </w:tc>
        <w:tc>
          <w:tcPr>
            <w:tcW w:type="dxa" w:w="6480"/>
            <w:vAlign w:val="top"/>
          </w:tcPr>
          <w:p>
            <w:pPr>
              <w:spacing w:after="0"/>
            </w:pPr>
            <w:r/>
            <w:r>
              <w:rPr>
                <w:b w:val="0"/>
                <w:sz w:val="18"/>
              </w:rPr>
              <w:t>Carga escenario, reglas, spawn points y prefabs permitidos.</w:t>
            </w:r>
          </w:p>
        </w:tc>
      </w:tr>
      <w:tr>
        <w:tc>
          <w:tcPr>
            <w:tcW w:type="dxa" w:w="3168"/>
            <w:vAlign w:val="top"/>
          </w:tcPr>
          <w:p>
            <w:pPr>
              <w:spacing w:after="0"/>
            </w:pPr>
            <w:r/>
            <w:r>
              <w:rPr>
                <w:b w:val="0"/>
                <w:sz w:val="18"/>
              </w:rPr>
              <w:t>TickManager</w:t>
            </w:r>
          </w:p>
        </w:tc>
        <w:tc>
          <w:tcPr>
            <w:tcW w:type="dxa" w:w="6480"/>
            <w:vAlign w:val="top"/>
          </w:tcPr>
          <w:p>
            <w:pPr>
              <w:spacing w:after="0"/>
            </w:pPr>
            <w:r/>
            <w:r>
              <w:rPr>
                <w:b w:val="0"/>
                <w:sz w:val="18"/>
              </w:rPr>
              <w:t>Ejecuta simulación a frecuencia configurable.</w:t>
            </w:r>
          </w:p>
        </w:tc>
      </w:tr>
      <w:tr>
        <w:tc>
          <w:tcPr>
            <w:tcW w:type="dxa" w:w="3168"/>
            <w:vAlign w:val="top"/>
          </w:tcPr>
          <w:p>
            <w:pPr>
              <w:spacing w:after="0"/>
            </w:pPr>
            <w:r/>
            <w:r>
              <w:rPr>
                <w:b w:val="0"/>
                <w:sz w:val="18"/>
              </w:rPr>
              <w:t>NetworkEntityManager</w:t>
            </w:r>
          </w:p>
        </w:tc>
        <w:tc>
          <w:tcPr>
            <w:tcW w:type="dxa" w:w="6480"/>
            <w:vAlign w:val="top"/>
          </w:tcPr>
          <w:p>
            <w:pPr>
              <w:spacing w:after="0"/>
            </w:pPr>
            <w:r/>
            <w:r>
              <w:rPr>
                <w:b w:val="0"/>
                <w:sz w:val="18"/>
              </w:rPr>
              <w:t>Registra entidades, propietarios, autoridad y dirty flags.</w:t>
            </w:r>
          </w:p>
        </w:tc>
      </w:tr>
      <w:tr>
        <w:tc>
          <w:tcPr>
            <w:tcW w:type="dxa" w:w="3168"/>
            <w:vAlign w:val="top"/>
          </w:tcPr>
          <w:p>
            <w:pPr>
              <w:spacing w:after="0"/>
            </w:pPr>
            <w:r/>
            <w:r>
              <w:rPr>
                <w:b w:val="0"/>
                <w:sz w:val="18"/>
              </w:rPr>
              <w:t>SpawnService</w:t>
            </w:r>
          </w:p>
        </w:tc>
        <w:tc>
          <w:tcPr>
            <w:tcW w:type="dxa" w:w="6480"/>
            <w:vAlign w:val="top"/>
          </w:tcPr>
          <w:p>
            <w:pPr>
              <w:spacing w:after="0"/>
            </w:pPr>
            <w:r/>
            <w:r>
              <w:rPr>
                <w:b w:val="0"/>
                <w:sz w:val="18"/>
              </w:rPr>
              <w:t>Crea y destruye entidades de red de forma validada.</w:t>
            </w:r>
          </w:p>
        </w:tc>
      </w:tr>
      <w:tr>
        <w:tc>
          <w:tcPr>
            <w:tcW w:type="dxa" w:w="3168"/>
            <w:vAlign w:val="top"/>
          </w:tcPr>
          <w:p>
            <w:pPr>
              <w:spacing w:after="0"/>
            </w:pPr>
            <w:r/>
            <w:r>
              <w:rPr>
                <w:b w:val="0"/>
                <w:sz w:val="18"/>
              </w:rPr>
              <w:t>EventSystem</w:t>
            </w:r>
          </w:p>
        </w:tc>
        <w:tc>
          <w:tcPr>
            <w:tcW w:type="dxa" w:w="6480"/>
            <w:vAlign w:val="top"/>
          </w:tcPr>
          <w:p>
            <w:pPr>
              <w:spacing w:after="0"/>
            </w:pPr>
            <w:r/>
            <w:r>
              <w:rPr>
                <w:b w:val="0"/>
                <w:sz w:val="18"/>
              </w:rPr>
              <w:t>Encola, valida, procesa y difunde eventos de juego.</w:t>
            </w:r>
          </w:p>
        </w:tc>
      </w:tr>
      <w:tr>
        <w:tc>
          <w:tcPr>
            <w:tcW w:type="dxa" w:w="3168"/>
            <w:vAlign w:val="top"/>
          </w:tcPr>
          <w:p>
            <w:pPr>
              <w:spacing w:after="0"/>
            </w:pPr>
            <w:r/>
            <w:r>
              <w:rPr>
                <w:b w:val="0"/>
                <w:sz w:val="18"/>
              </w:rPr>
              <w:t>MasterClientSystem</w:t>
            </w:r>
          </w:p>
        </w:tc>
        <w:tc>
          <w:tcPr>
            <w:tcW w:type="dxa" w:w="6480"/>
            <w:vAlign w:val="top"/>
          </w:tcPr>
          <w:p>
            <w:pPr>
              <w:spacing w:after="0"/>
            </w:pPr>
            <w:r/>
            <w:r>
              <w:rPr>
                <w:b w:val="0"/>
                <w:sz w:val="18"/>
              </w:rPr>
              <w:t>Gestiona permisos especiales del cliente master.</w:t>
            </w:r>
          </w:p>
        </w:tc>
      </w:tr>
      <w:tr>
        <w:tc>
          <w:tcPr>
            <w:tcW w:type="dxa" w:w="3168"/>
            <w:vAlign w:val="top"/>
          </w:tcPr>
          <w:p>
            <w:pPr>
              <w:spacing w:after="0"/>
            </w:pPr>
            <w:r/>
            <w:r>
              <w:rPr>
                <w:b w:val="0"/>
                <w:sz w:val="18"/>
              </w:rPr>
              <w:t>SnapshotSystem</w:t>
            </w:r>
          </w:p>
        </w:tc>
        <w:tc>
          <w:tcPr>
            <w:tcW w:type="dxa" w:w="6480"/>
            <w:vAlign w:val="top"/>
          </w:tcPr>
          <w:p>
            <w:pPr>
              <w:spacing w:after="0"/>
            </w:pPr>
            <w:r/>
            <w:r>
              <w:rPr>
                <w:b w:val="0"/>
                <w:sz w:val="18"/>
              </w:rPr>
              <w:t>Genera snapshots/deltas para los clientes.</w:t>
            </w:r>
          </w:p>
        </w:tc>
      </w:tr>
      <w:tr>
        <w:tc>
          <w:tcPr>
            <w:tcW w:type="dxa" w:w="3168"/>
            <w:vAlign w:val="top"/>
          </w:tcPr>
          <w:p>
            <w:pPr>
              <w:spacing w:after="0"/>
            </w:pPr>
            <w:r/>
            <w:r>
              <w:rPr>
                <w:b w:val="0"/>
                <w:sz w:val="18"/>
              </w:rPr>
              <w:t>PersistenceBridge</w:t>
            </w:r>
          </w:p>
        </w:tc>
        <w:tc>
          <w:tcPr>
            <w:tcW w:type="dxa" w:w="6480"/>
            <w:vAlign w:val="top"/>
          </w:tcPr>
          <w:p>
            <w:pPr>
              <w:spacing w:after="0"/>
            </w:pPr>
            <w:r/>
            <w:r>
              <w:rPr>
                <w:b w:val="0"/>
                <w:sz w:val="18"/>
              </w:rPr>
              <w:t>Guarda ubicación, resultados y cambios importantes.</w:t>
            </w:r>
          </w:p>
        </w:tc>
      </w:tr>
    </w:tbl>
    <w:p/>
    <w:p>
      <w:pPr>
        <w:pStyle w:val="Heading1"/>
      </w:pPr>
      <w:r>
        <w:t>10. Tick, snapshots y sincronización</w:t>
      </w:r>
    </w:p>
    <w:p>
      <w:r>
        <w:t>Conviene separar la frecuencia de simulación de la frecuencia de envío por red.</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simulationTickRate = 30 Hz</w:t>
            </w:r>
          </w:p>
          <w:p>
            <w:pPr>
              <w:spacing w:after="0"/>
            </w:pPr>
            <w:r>
              <w:rPr>
                <w:rFonts w:ascii="Consolas" w:hAnsi="Consolas" w:eastAsia="Consolas"/>
                <w:sz w:val="17"/>
              </w:rPr>
              <w:t>networkSendRate    = 10-20 Hz</w:t>
            </w:r>
          </w:p>
          <w:p>
            <w:pPr>
              <w:spacing w:after="0"/>
            </w:pPr>
            <w:r>
              <w:rPr>
                <w:rFonts w:ascii="Consolas" w:hAnsi="Consolas" w:eastAsia="Consolas"/>
                <w:sz w:val="17"/>
              </w:rPr>
            </w:r>
          </w:p>
          <w:p>
            <w:pPr>
              <w:spacing w:after="0"/>
            </w:pPr>
            <w:r>
              <w:rPr>
                <w:rFonts w:ascii="Consolas" w:hAnsi="Consolas" w:eastAsia="Consolas"/>
                <w:sz w:val="17"/>
              </w:rPr>
              <w:t>Bucle lógico:</w:t>
            </w:r>
          </w:p>
          <w:p>
            <w:pPr>
              <w:spacing w:after="0"/>
            </w:pPr>
            <w:r>
              <w:rPr>
                <w:rFonts w:ascii="Consolas" w:hAnsi="Consolas" w:eastAsia="Consolas"/>
                <w:sz w:val="17"/>
              </w:rPr>
              <w:t>1. Recibir inputs</w:t>
            </w:r>
          </w:p>
          <w:p>
            <w:pPr>
              <w:spacing w:after="0"/>
            </w:pPr>
            <w:r>
              <w:rPr>
                <w:rFonts w:ascii="Consolas" w:hAnsi="Consolas" w:eastAsia="Consolas"/>
                <w:sz w:val="17"/>
              </w:rPr>
              <w:t>2. Validar inputs</w:t>
            </w:r>
          </w:p>
          <w:p>
            <w:pPr>
              <w:spacing w:after="0"/>
            </w:pPr>
            <w:r>
              <w:rPr>
                <w:rFonts w:ascii="Consolas" w:hAnsi="Consolas" w:eastAsia="Consolas"/>
                <w:sz w:val="17"/>
              </w:rPr>
              <w:t>3. Simular mundo</w:t>
            </w:r>
          </w:p>
          <w:p>
            <w:pPr>
              <w:spacing w:after="0"/>
            </w:pPr>
            <w:r>
              <w:rPr>
                <w:rFonts w:ascii="Consolas" w:hAnsi="Consolas" w:eastAsia="Consolas"/>
                <w:sz w:val="17"/>
              </w:rPr>
              <w:t>4. Procesar eventos</w:t>
            </w:r>
          </w:p>
          <w:p>
            <w:pPr>
              <w:spacing w:after="0"/>
            </w:pPr>
            <w:r>
              <w:rPr>
                <w:rFonts w:ascii="Consolas" w:hAnsi="Consolas" w:eastAsia="Consolas"/>
                <w:sz w:val="17"/>
              </w:rPr>
              <w:t>5. Procesar spawns/despawns</w:t>
            </w:r>
          </w:p>
          <w:p>
            <w:pPr>
              <w:spacing w:after="0"/>
            </w:pPr>
            <w:r>
              <w:rPr>
                <w:rFonts w:ascii="Consolas" w:hAnsi="Consolas" w:eastAsia="Consolas"/>
                <w:sz w:val="17"/>
              </w:rPr>
              <w:t>6. Crear snapshots/deltas</w:t>
            </w:r>
          </w:p>
          <w:p>
            <w:pPr>
              <w:spacing w:after="0"/>
            </w:pPr>
            <w:r>
              <w:rPr>
                <w:rFonts w:ascii="Consolas" w:hAnsi="Consolas" w:eastAsia="Consolas"/>
                <w:sz w:val="17"/>
              </w:rPr>
              <w:t>7. Enviar cambios si toca</w:t>
            </w:r>
          </w:p>
        </w:tc>
      </w:tr>
    </w:tbl>
    <w:p/>
    <w:tbl>
      <w:tblPr>
        <w:tblW w:type="auto" w:w="0"/>
        <w:tblLook w:firstColumn="1" w:firstRow="1" w:lastColumn="0" w:lastRow="0" w:noHBand="0" w:noVBand="1" w:val="04A0"/>
      </w:tblPr>
      <w:tblGrid>
        <w:gridCol w:w="10080"/>
      </w:tblGrid>
      <w:tr>
        <w:tc>
          <w:tcPr>
            <w:tcW w:type="dxa" w:w="10080"/>
            <w:shd w:fill="FFF2CC"/>
          </w:tcPr>
          <w:p>
            <w:r/>
            <w:r>
              <w:rPr>
                <w:b/>
                <w:sz w:val="19"/>
              </w:rPr>
              <w:t xml:space="preserve">Recomendación: </w:t>
            </w:r>
            <w:r>
              <w:rPr>
                <w:sz w:val="19"/>
              </w:rPr>
              <w:t>Para empezar, usar snapshots simples completos o semicompletos. Más adelante se puede optimizar con delta compression, interest management y predicción/interpolación.</w:t>
            </w:r>
          </w:p>
        </w:tc>
      </w:tr>
    </w:tbl>
    <w:p/>
    <w:p>
      <w:pPr>
        <w:pStyle w:val="Heading1"/>
      </w:pPr>
      <w:r>
        <w:t>11. Entidades de red</w:t>
      </w:r>
    </w:p>
    <w:tbl>
      <w:tblPr>
        <w:tblStyle w:val="TableGrid"/>
        <w:tblW w:type="auto" w:w="0"/>
        <w:jc w:val="center"/>
        <w:tblLook w:firstColumn="1" w:firstRow="1" w:lastColumn="0" w:lastRow="0" w:noHBand="0" w:noVBand="1" w:val="04A0"/>
      </w:tblPr>
      <w:tblGrid>
        <w:gridCol w:w="5040"/>
        <w:gridCol w:w="5040"/>
      </w:tblGrid>
      <w:tr>
        <w:tc>
          <w:tcPr>
            <w:tcW w:type="dxa" w:w="2448"/>
            <w:shd w:fill="D9EAF7"/>
            <w:vAlign w:val="center"/>
          </w:tcPr>
          <w:p>
            <w:pPr>
              <w:spacing w:after="0"/>
            </w:pPr>
            <w:r/>
            <w:r>
              <w:rPr>
                <w:b/>
                <w:sz w:val="18"/>
              </w:rPr>
              <w:t>Campo</w:t>
            </w:r>
          </w:p>
        </w:tc>
        <w:tc>
          <w:tcPr>
            <w:tcW w:type="dxa" w:w="7200"/>
            <w:shd w:fill="D9EAF7"/>
            <w:vAlign w:val="center"/>
          </w:tcPr>
          <w:p>
            <w:pPr>
              <w:spacing w:after="0"/>
            </w:pPr>
            <w:r/>
            <w:r>
              <w:rPr>
                <w:b/>
                <w:sz w:val="18"/>
              </w:rPr>
              <w:t>Descripción</w:t>
            </w:r>
          </w:p>
        </w:tc>
      </w:tr>
      <w:tr>
        <w:tc>
          <w:tcPr>
            <w:tcW w:type="dxa" w:w="2448"/>
            <w:vAlign w:val="top"/>
          </w:tcPr>
          <w:p>
            <w:pPr>
              <w:spacing w:after="0"/>
            </w:pPr>
            <w:r/>
            <w:r>
              <w:rPr>
                <w:b w:val="0"/>
                <w:sz w:val="18"/>
              </w:rPr>
              <w:t>networkId</w:t>
            </w:r>
          </w:p>
        </w:tc>
        <w:tc>
          <w:tcPr>
            <w:tcW w:type="dxa" w:w="7200"/>
            <w:vAlign w:val="top"/>
          </w:tcPr>
          <w:p>
            <w:pPr>
              <w:spacing w:after="0"/>
            </w:pPr>
            <w:r/>
            <w:r>
              <w:rPr>
                <w:b w:val="0"/>
                <w:sz w:val="18"/>
              </w:rPr>
              <w:t>Identificador único dentro de la sala/servidor.</w:t>
            </w:r>
          </w:p>
        </w:tc>
      </w:tr>
      <w:tr>
        <w:tc>
          <w:tcPr>
            <w:tcW w:type="dxa" w:w="2448"/>
            <w:vAlign w:val="top"/>
          </w:tcPr>
          <w:p>
            <w:pPr>
              <w:spacing w:after="0"/>
            </w:pPr>
            <w:r/>
            <w:r>
              <w:rPr>
                <w:b w:val="0"/>
                <w:sz w:val="18"/>
              </w:rPr>
              <w:t>prefabId</w:t>
            </w:r>
          </w:p>
        </w:tc>
        <w:tc>
          <w:tcPr>
            <w:tcW w:type="dxa" w:w="7200"/>
            <w:vAlign w:val="top"/>
          </w:tcPr>
          <w:p>
            <w:pPr>
              <w:spacing w:after="0"/>
            </w:pPr>
            <w:r/>
            <w:r>
              <w:rPr>
                <w:b w:val="0"/>
                <w:sz w:val="18"/>
              </w:rPr>
              <w:t>Tipo visual/lógico que debe instanciar el cliente.</w:t>
            </w:r>
          </w:p>
        </w:tc>
      </w:tr>
      <w:tr>
        <w:tc>
          <w:tcPr>
            <w:tcW w:type="dxa" w:w="2448"/>
            <w:vAlign w:val="top"/>
          </w:tcPr>
          <w:p>
            <w:pPr>
              <w:spacing w:after="0"/>
            </w:pPr>
            <w:r/>
            <w:r>
              <w:rPr>
                <w:b w:val="0"/>
                <w:sz w:val="18"/>
              </w:rPr>
              <w:t>ownerPlayerId</w:t>
            </w:r>
          </w:p>
        </w:tc>
        <w:tc>
          <w:tcPr>
            <w:tcW w:type="dxa" w:w="7200"/>
            <w:vAlign w:val="top"/>
          </w:tcPr>
          <w:p>
            <w:pPr>
              <w:spacing w:after="0"/>
            </w:pPr>
            <w:r/>
            <w:r>
              <w:rPr>
                <w:b w:val="0"/>
                <w:sz w:val="18"/>
              </w:rPr>
              <w:t>Jugador asociado, si existe.</w:t>
            </w:r>
          </w:p>
        </w:tc>
      </w:tr>
      <w:tr>
        <w:tc>
          <w:tcPr>
            <w:tcW w:type="dxa" w:w="2448"/>
            <w:vAlign w:val="top"/>
          </w:tcPr>
          <w:p>
            <w:pPr>
              <w:spacing w:after="0"/>
            </w:pPr>
            <w:r/>
            <w:r>
              <w:rPr>
                <w:b w:val="0"/>
                <w:sz w:val="18"/>
              </w:rPr>
              <w:t>authorityType</w:t>
            </w:r>
          </w:p>
        </w:tc>
        <w:tc>
          <w:tcPr>
            <w:tcW w:type="dxa" w:w="7200"/>
            <w:vAlign w:val="top"/>
          </w:tcPr>
          <w:p>
            <w:pPr>
              <w:spacing w:after="0"/>
            </w:pPr>
            <w:r/>
            <w:r>
              <w:rPr>
                <w:b w:val="0"/>
                <w:sz w:val="18"/>
              </w:rPr>
              <w:t>server, player-owned validado, master-command.</w:t>
            </w:r>
          </w:p>
        </w:tc>
      </w:tr>
      <w:tr>
        <w:tc>
          <w:tcPr>
            <w:tcW w:type="dxa" w:w="2448"/>
            <w:vAlign w:val="top"/>
          </w:tcPr>
          <w:p>
            <w:pPr>
              <w:spacing w:after="0"/>
            </w:pPr>
            <w:r/>
            <w:r>
              <w:rPr>
                <w:b w:val="0"/>
                <w:sz w:val="18"/>
              </w:rPr>
              <w:t>transform/state</w:t>
            </w:r>
          </w:p>
        </w:tc>
        <w:tc>
          <w:tcPr>
            <w:tcW w:type="dxa" w:w="7200"/>
            <w:vAlign w:val="top"/>
          </w:tcPr>
          <w:p>
            <w:pPr>
              <w:spacing w:after="0"/>
            </w:pPr>
            <w:r/>
            <w:r>
              <w:rPr>
                <w:b w:val="0"/>
                <w:sz w:val="18"/>
              </w:rPr>
              <w:t>Posición, rotación, animación, vida, flags y estado serializable.</w:t>
            </w:r>
          </w:p>
        </w:tc>
      </w:tr>
      <w:tr>
        <w:tc>
          <w:tcPr>
            <w:tcW w:type="dxa" w:w="2448"/>
            <w:vAlign w:val="top"/>
          </w:tcPr>
          <w:p>
            <w:pPr>
              <w:spacing w:after="0"/>
            </w:pPr>
            <w:r/>
            <w:r>
              <w:rPr>
                <w:b w:val="0"/>
                <w:sz w:val="18"/>
              </w:rPr>
              <w:t>dirtyFlags</w:t>
            </w:r>
          </w:p>
        </w:tc>
        <w:tc>
          <w:tcPr>
            <w:tcW w:type="dxa" w:w="7200"/>
            <w:vAlign w:val="top"/>
          </w:tcPr>
          <w:p>
            <w:pPr>
              <w:spacing w:after="0"/>
            </w:pPr>
            <w:r/>
            <w:r>
              <w:rPr>
                <w:b w:val="0"/>
                <w:sz w:val="18"/>
              </w:rPr>
              <w:t>Campos modificados desde el último snapshot.</w:t>
            </w:r>
          </w:p>
        </w:tc>
      </w:tr>
      <w:tr>
        <w:tc>
          <w:tcPr>
            <w:tcW w:type="dxa" w:w="2448"/>
            <w:vAlign w:val="top"/>
          </w:tcPr>
          <w:p>
            <w:pPr>
              <w:spacing w:after="0"/>
            </w:pPr>
            <w:r/>
            <w:r>
              <w:rPr>
                <w:b w:val="0"/>
                <w:sz w:val="18"/>
              </w:rPr>
              <w:t>visibility</w:t>
            </w:r>
          </w:p>
        </w:tc>
        <w:tc>
          <w:tcPr>
            <w:tcW w:type="dxa" w:w="7200"/>
            <w:vAlign w:val="top"/>
          </w:tcPr>
          <w:p>
            <w:pPr>
              <w:spacing w:after="0"/>
            </w:pPr>
            <w:r/>
            <w:r>
              <w:rPr>
                <w:b w:val="0"/>
                <w:sz w:val="18"/>
              </w:rPr>
              <w:t>Jugadores a los que se debe enviar esta entidad.</w:t>
            </w:r>
          </w:p>
        </w:tc>
      </w:tr>
    </w:tbl>
    <w:p/>
    <w:p>
      <w:pPr>
        <w:pStyle w:val="Heading1"/>
      </w:pPr>
      <w:r>
        <w:t>12. Sistema de spawneo</w:t>
      </w:r>
    </w:p>
    <w:p>
      <w:r>
        <w:t>El spawneo debe ser centralizado en el servidor. El cliente normal nunca instancia entidades de red por autoridad propia.</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Solicitud -&gt; Validar permisos -&gt; Validar prefab/escenario -&gt; Crear NetworkEntity</w:t>
            </w:r>
          </w:p>
          <w:p>
            <w:pPr>
              <w:spacing w:after="0"/>
            </w:pPr>
            <w:r>
              <w:rPr>
                <w:rFonts w:ascii="Consolas" w:hAnsi="Consolas" w:eastAsia="Consolas"/>
                <w:sz w:val="17"/>
              </w:rPr>
              <w:t xml:space="preserve">          -&gt; Registrar en EntityManager -&gt; Inicializar estado -&gt; Broadcast spawn</w:t>
            </w:r>
          </w:p>
        </w:tc>
      </w:tr>
    </w:tbl>
    <w:p/>
    <w:p>
      <w:pPr>
        <w:pStyle w:val="ListBullet"/>
        <w:spacing w:after="40"/>
      </w:pPr>
      <w:r>
        <w:t>SpawnPlayer: al entrar en sala o reaparecer.</w:t>
      </w:r>
    </w:p>
    <w:p>
      <w:pPr>
        <w:pStyle w:val="ListBullet"/>
        <w:spacing w:after="40"/>
      </w:pPr>
      <w:r>
        <w:t>SpawnItem: objetos interactivos o loot.</w:t>
      </w:r>
    </w:p>
    <w:p>
      <w:pPr>
        <w:pStyle w:val="ListBullet"/>
        <w:spacing w:after="40"/>
      </w:pPr>
      <w:r>
        <w:t>SpawnNPC: enemigos, criaturas o entidades controladas por servidor.</w:t>
      </w:r>
    </w:p>
    <w:p>
      <w:pPr>
        <w:pStyle w:val="ListBullet"/>
        <w:spacing w:after="40"/>
      </w:pPr>
      <w:r>
        <w:t>SpawnProjectile: proyectiles temporales.</w:t>
      </w:r>
    </w:p>
    <w:p>
      <w:pPr>
        <w:pStyle w:val="ListBullet"/>
        <w:spacing w:after="40"/>
      </w:pPr>
      <w:r>
        <w:t>DespawnEntity: destrucción, recogida o salida de zona.</w:t>
      </w:r>
    </w:p>
    <w:p>
      <w:pPr>
        <w:pStyle w:val="Heading1"/>
      </w:pPr>
      <w:r>
        <w:t>13. Cliente master</w:t>
      </w:r>
    </w:p>
    <w:p>
      <w:r>
        <w:t>El cliente master debe ser un cliente con permisos especiales, no el dueño real de la simulación. El servidor sigue siendo autoritativo.</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pPr>
              <w:spacing w:after="0"/>
            </w:pPr>
            <w:r/>
            <w:r>
              <w:rPr>
                <w:b/>
                <w:sz w:val="18"/>
              </w:rPr>
              <w:t>Permiso</w:t>
            </w:r>
          </w:p>
        </w:tc>
        <w:tc>
          <w:tcPr>
            <w:tcW w:type="dxa" w:w="6768"/>
            <w:shd w:fill="D9EAF7"/>
            <w:vAlign w:val="center"/>
          </w:tcPr>
          <w:p>
            <w:pPr>
              <w:spacing w:after="0"/>
            </w:pPr>
            <w:r/>
            <w:r>
              <w:rPr>
                <w:b/>
                <w:sz w:val="18"/>
              </w:rPr>
              <w:t>Ejemplo de uso</w:t>
            </w:r>
          </w:p>
        </w:tc>
      </w:tr>
      <w:tr>
        <w:tc>
          <w:tcPr>
            <w:tcW w:type="dxa" w:w="2880"/>
            <w:vAlign w:val="top"/>
          </w:tcPr>
          <w:p>
            <w:pPr>
              <w:spacing w:after="0"/>
            </w:pPr>
            <w:r/>
            <w:r>
              <w:rPr>
                <w:b w:val="0"/>
                <w:sz w:val="18"/>
              </w:rPr>
              <w:t>spawn_entity</w:t>
            </w:r>
          </w:p>
        </w:tc>
        <w:tc>
          <w:tcPr>
            <w:tcW w:type="dxa" w:w="6768"/>
            <w:vAlign w:val="top"/>
          </w:tcPr>
          <w:p>
            <w:pPr>
              <w:spacing w:after="0"/>
            </w:pPr>
            <w:r/>
            <w:r>
              <w:rPr>
                <w:b w:val="0"/>
                <w:sz w:val="18"/>
              </w:rPr>
              <w:t>Crear enemigos, objetos o eventos visuales.</w:t>
            </w:r>
          </w:p>
        </w:tc>
      </w:tr>
      <w:tr>
        <w:tc>
          <w:tcPr>
            <w:tcW w:type="dxa" w:w="2880"/>
            <w:vAlign w:val="top"/>
          </w:tcPr>
          <w:p>
            <w:pPr>
              <w:spacing w:after="0"/>
            </w:pPr>
            <w:r/>
            <w:r>
              <w:rPr>
                <w:b w:val="0"/>
                <w:sz w:val="18"/>
              </w:rPr>
              <w:t>trigger_event</w:t>
            </w:r>
          </w:p>
        </w:tc>
        <w:tc>
          <w:tcPr>
            <w:tcW w:type="dxa" w:w="6768"/>
            <w:vAlign w:val="top"/>
          </w:tcPr>
          <w:p>
            <w:pPr>
              <w:spacing w:after="0"/>
            </w:pPr>
            <w:r/>
            <w:r>
              <w:rPr>
                <w:b w:val="0"/>
                <w:sz w:val="18"/>
              </w:rPr>
              <w:t>Lanzar un evento narrativo o de gameplay.</w:t>
            </w:r>
          </w:p>
        </w:tc>
      </w:tr>
      <w:tr>
        <w:tc>
          <w:tcPr>
            <w:tcW w:type="dxa" w:w="2880"/>
            <w:vAlign w:val="top"/>
          </w:tcPr>
          <w:p>
            <w:pPr>
              <w:spacing w:after="0"/>
            </w:pPr>
            <w:r/>
            <w:r>
              <w:rPr>
                <w:b w:val="0"/>
                <w:sz w:val="18"/>
              </w:rPr>
              <w:t>change_scenario</w:t>
            </w:r>
          </w:p>
        </w:tc>
        <w:tc>
          <w:tcPr>
            <w:tcW w:type="dxa" w:w="6768"/>
            <w:vAlign w:val="top"/>
          </w:tcPr>
          <w:p>
            <w:pPr>
              <w:spacing w:after="0"/>
            </w:pPr>
            <w:r/>
            <w:r>
              <w:rPr>
                <w:b w:val="0"/>
                <w:sz w:val="18"/>
              </w:rPr>
              <w:t>Cambiar escenario o cargar una variante.</w:t>
            </w:r>
          </w:p>
        </w:tc>
      </w:tr>
      <w:tr>
        <w:tc>
          <w:tcPr>
            <w:tcW w:type="dxa" w:w="2880"/>
            <w:vAlign w:val="top"/>
          </w:tcPr>
          <w:p>
            <w:pPr>
              <w:spacing w:after="0"/>
            </w:pPr>
            <w:r/>
            <w:r>
              <w:rPr>
                <w:b w:val="0"/>
                <w:sz w:val="18"/>
              </w:rPr>
              <w:t>kick_player</w:t>
            </w:r>
          </w:p>
        </w:tc>
        <w:tc>
          <w:tcPr>
            <w:tcW w:type="dxa" w:w="6768"/>
            <w:vAlign w:val="top"/>
          </w:tcPr>
          <w:p>
            <w:pPr>
              <w:spacing w:after="0"/>
            </w:pPr>
            <w:r/>
            <w:r>
              <w:rPr>
                <w:b w:val="0"/>
                <w:sz w:val="18"/>
              </w:rPr>
              <w:t>Expulsar a un jugador si el diseño lo permite.</w:t>
            </w:r>
          </w:p>
        </w:tc>
      </w:tr>
      <w:tr>
        <w:tc>
          <w:tcPr>
            <w:tcW w:type="dxa" w:w="2880"/>
            <w:vAlign w:val="top"/>
          </w:tcPr>
          <w:p>
            <w:pPr>
              <w:spacing w:after="0"/>
            </w:pPr>
            <w:r/>
            <w:r>
              <w:rPr>
                <w:b w:val="0"/>
                <w:sz w:val="18"/>
              </w:rPr>
              <w:t>pause_match</w:t>
            </w:r>
          </w:p>
        </w:tc>
        <w:tc>
          <w:tcPr>
            <w:tcW w:type="dxa" w:w="6768"/>
            <w:vAlign w:val="top"/>
          </w:tcPr>
          <w:p>
            <w:pPr>
              <w:spacing w:after="0"/>
            </w:pPr>
            <w:r/>
            <w:r>
              <w:rPr>
                <w:b w:val="0"/>
                <w:sz w:val="18"/>
              </w:rPr>
              <w:t>Pausar/reanudar partida en modos controlados.</w:t>
            </w:r>
          </w:p>
        </w:tc>
      </w:tr>
    </w:tbl>
    <w:p/>
    <w:p>
      <w:pPr>
        <w:pStyle w:val="Heading1"/>
      </w:pPr>
      <w:r>
        <w:t>14. Escenarios y salas</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ScenarioConfig</w:t>
            </w:r>
          </w:p>
          <w:p>
            <w:pPr>
              <w:spacing w:after="0"/>
            </w:pPr>
            <w:r>
              <w:rPr>
                <w:rFonts w:ascii="Consolas" w:hAnsi="Consolas" w:eastAsia="Consolas"/>
                <w:sz w:val="17"/>
              </w:rPr>
              <w:t>{</w:t>
            </w:r>
          </w:p>
          <w:p>
            <w:pPr>
              <w:spacing w:after="0"/>
            </w:pPr>
            <w:r>
              <w:rPr>
                <w:rFonts w:ascii="Consolas" w:hAnsi="Consolas" w:eastAsia="Consolas"/>
                <w:sz w:val="17"/>
              </w:rPr>
              <w:t xml:space="preserve">  "scenarioId": "beach_01",</w:t>
            </w:r>
          </w:p>
          <w:p>
            <w:pPr>
              <w:spacing w:after="0"/>
            </w:pPr>
            <w:r>
              <w:rPr>
                <w:rFonts w:ascii="Consolas" w:hAnsi="Consolas" w:eastAsia="Consolas"/>
                <w:sz w:val="17"/>
              </w:rPr>
              <w:t xml:space="preserve">  "maxPlayersDefault": 8,</w:t>
            </w:r>
          </w:p>
          <w:p>
            <w:pPr>
              <w:spacing w:after="0"/>
            </w:pPr>
            <w:r>
              <w:rPr>
                <w:rFonts w:ascii="Consolas" w:hAnsi="Consolas" w:eastAsia="Consolas"/>
                <w:sz w:val="17"/>
              </w:rPr>
              <w:t xml:space="preserve">  "spawnPoints": [ ... ],</w:t>
            </w:r>
          </w:p>
          <w:p>
            <w:pPr>
              <w:spacing w:after="0"/>
            </w:pPr>
            <w:r>
              <w:rPr>
                <w:rFonts w:ascii="Consolas" w:hAnsi="Consolas" w:eastAsia="Consolas"/>
                <w:sz w:val="17"/>
              </w:rPr>
              <w:t xml:space="preserve">  "allowedPrefabs": [ "player", "enemy_crab", "wood_box" ],</w:t>
            </w:r>
          </w:p>
          <w:p>
            <w:pPr>
              <w:spacing w:after="0"/>
            </w:pPr>
            <w:r>
              <w:rPr>
                <w:rFonts w:ascii="Consolas" w:hAnsi="Consolas" w:eastAsia="Consolas"/>
                <w:sz w:val="17"/>
              </w:rPr>
              <w:t xml:space="preserve">  "rules": {</w:t>
            </w:r>
          </w:p>
          <w:p>
            <w:pPr>
              <w:spacing w:after="0"/>
            </w:pPr>
            <w:r>
              <w:rPr>
                <w:rFonts w:ascii="Consolas" w:hAnsi="Consolas" w:eastAsia="Consolas"/>
                <w:sz w:val="17"/>
              </w:rPr>
              <w:t xml:space="preserve">    "allowRespawn": true,</w:t>
            </w:r>
          </w:p>
          <w:p>
            <w:pPr>
              <w:spacing w:after="0"/>
            </w:pPr>
            <w:r>
              <w:rPr>
                <w:rFonts w:ascii="Consolas" w:hAnsi="Consolas" w:eastAsia="Consolas"/>
                <w:sz w:val="17"/>
              </w:rPr>
              <w:t xml:space="preserve">    "matchDuration": 1200</w:t>
            </w:r>
          </w:p>
          <w:p>
            <w:pPr>
              <w:spacing w:after="0"/>
            </w:pPr>
            <w:r>
              <w:rPr>
                <w:rFonts w:ascii="Consolas" w:hAnsi="Consolas" w:eastAsia="Consolas"/>
                <w:sz w:val="17"/>
              </w:rPr>
              <w:t xml:space="preserve">  }</w:t>
            </w:r>
          </w:p>
          <w:p>
            <w:pPr>
              <w:spacing w:after="0"/>
            </w:pPr>
            <w:r>
              <w:rPr>
                <w:rFonts w:ascii="Consolas" w:hAnsi="Consolas" w:eastAsia="Consolas"/>
                <w:sz w:val="17"/>
              </w:rPr>
              <w:t>}</w:t>
            </w:r>
          </w:p>
          <w:p>
            <w:pPr>
              <w:spacing w:after="0"/>
            </w:pPr>
            <w:r>
              <w:rPr>
                <w:rFonts w:ascii="Consolas" w:hAnsi="Consolas" w:eastAsia="Consolas"/>
                <w:sz w:val="17"/>
              </w:rPr>
            </w:r>
          </w:p>
          <w:p>
            <w:pPr>
              <w:spacing w:after="0"/>
            </w:pPr>
            <w:r>
              <w:rPr>
                <w:rFonts w:ascii="Consolas" w:hAnsi="Consolas" w:eastAsia="Consolas"/>
                <w:sz w:val="17"/>
              </w:rPr>
              <w:t>RoomConfig</w:t>
            </w:r>
          </w:p>
          <w:p>
            <w:pPr>
              <w:spacing w:after="0"/>
            </w:pPr>
            <w:r>
              <w:rPr>
                <w:rFonts w:ascii="Consolas" w:hAnsi="Consolas" w:eastAsia="Consolas"/>
                <w:sz w:val="17"/>
              </w:rPr>
              <w:t>{</w:t>
            </w:r>
          </w:p>
          <w:p>
            <w:pPr>
              <w:spacing w:after="0"/>
            </w:pPr>
            <w:r>
              <w:rPr>
                <w:rFonts w:ascii="Consolas" w:hAnsi="Consolas" w:eastAsia="Consolas"/>
                <w:sz w:val="17"/>
              </w:rPr>
              <w:t xml:space="preserve">  "roomId": "room_123",</w:t>
            </w:r>
          </w:p>
          <w:p>
            <w:pPr>
              <w:spacing w:after="0"/>
            </w:pPr>
            <w:r>
              <w:rPr>
                <w:rFonts w:ascii="Consolas" w:hAnsi="Consolas" w:eastAsia="Consolas"/>
                <w:sz w:val="17"/>
              </w:rPr>
              <w:t xml:space="preserve">  "scenarioId": "beach_01",</w:t>
            </w:r>
          </w:p>
          <w:p>
            <w:pPr>
              <w:spacing w:after="0"/>
            </w:pPr>
            <w:r>
              <w:rPr>
                <w:rFonts w:ascii="Consolas" w:hAnsi="Consolas" w:eastAsia="Consolas"/>
                <w:sz w:val="17"/>
              </w:rPr>
              <w:t xml:space="preserve">  "maxPlayers": 6,</w:t>
            </w:r>
          </w:p>
          <w:p>
            <w:pPr>
              <w:spacing w:after="0"/>
            </w:pPr>
            <w:r>
              <w:rPr>
                <w:rFonts w:ascii="Consolas" w:hAnsi="Consolas" w:eastAsia="Consolas"/>
                <w:sz w:val="17"/>
              </w:rPr>
              <w:t xml:space="preserve">  "tickRate": 20,</w:t>
            </w:r>
          </w:p>
          <w:p>
            <w:pPr>
              <w:spacing w:after="0"/>
            </w:pPr>
            <w:r>
              <w:rPr>
                <w:rFonts w:ascii="Consolas" w:hAnsi="Consolas" w:eastAsia="Consolas"/>
                <w:sz w:val="17"/>
              </w:rPr>
              <w:t xml:space="preserve">  "visibility": "friends_only"</w:t>
            </w:r>
          </w:p>
          <w:p>
            <w:pPr>
              <w:spacing w:after="0"/>
            </w:pPr>
            <w:r>
              <w:rPr>
                <w:rFonts w:ascii="Consolas" w:hAnsi="Consolas" w:eastAsia="Consolas"/>
                <w:sz w:val="17"/>
              </w:rPr>
              <w:t>}</w:t>
            </w:r>
          </w:p>
        </w:tc>
      </w:tr>
    </w:tbl>
    <w:p/>
    <w:p>
      <w:pPr>
        <w:pStyle w:val="Heading1"/>
      </w:pPr>
      <w:r>
        <w:t>15. Flujos principales</w:t>
      </w:r>
    </w:p>
    <w:p>
      <w:pPr>
        <w:pStyle w:val="Heading2"/>
      </w:pPr>
      <w:r>
        <w:t>15.1 Login y conexión al lobby</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Cliente -&gt; API: login usuario/password</w:t>
            </w:r>
          </w:p>
          <w:p>
            <w:pPr>
              <w:spacing w:after="0"/>
            </w:pPr>
            <w:r>
              <w:rPr>
                <w:rFonts w:ascii="Consolas" w:hAnsi="Consolas" w:eastAsia="Consolas"/>
                <w:sz w:val="17"/>
              </w:rPr>
              <w:t>API -&gt; DB: validar credenciales</w:t>
            </w:r>
          </w:p>
          <w:p>
            <w:pPr>
              <w:spacing w:after="0"/>
            </w:pPr>
            <w:r>
              <w:rPr>
                <w:rFonts w:ascii="Consolas" w:hAnsi="Consolas" w:eastAsia="Consolas"/>
                <w:sz w:val="17"/>
              </w:rPr>
              <w:t>API -&gt; Cliente: JWT</w:t>
            </w:r>
          </w:p>
          <w:p>
            <w:pPr>
              <w:spacing w:after="0"/>
            </w:pPr>
            <w:r>
              <w:rPr>
                <w:rFonts w:ascii="Consolas" w:hAnsi="Consolas" w:eastAsia="Consolas"/>
                <w:sz w:val="17"/>
              </w:rPr>
              <w:t>Cliente -&gt; LobbyWS: conectar con JWT</w:t>
            </w:r>
          </w:p>
          <w:p>
            <w:pPr>
              <w:spacing w:after="0"/>
            </w:pPr>
            <w:r>
              <w:rPr>
                <w:rFonts w:ascii="Consolas" w:hAnsi="Consolas" w:eastAsia="Consolas"/>
                <w:sz w:val="17"/>
              </w:rPr>
              <w:t>LobbyWS -&gt; Redis: marcar jugador online</w:t>
            </w:r>
          </w:p>
          <w:p>
            <w:pPr>
              <w:spacing w:after="0"/>
            </w:pPr>
            <w:r>
              <w:rPr>
                <w:rFonts w:ascii="Consolas" w:hAnsi="Consolas" w:eastAsia="Consolas"/>
                <w:sz w:val="17"/>
              </w:rPr>
              <w:t>LobbyWS -&gt; Cliente: estado inicial de lobby</w:t>
            </w:r>
          </w:p>
        </w:tc>
      </w:tr>
    </w:tbl>
    <w:p/>
    <w:p>
      <w:pPr>
        <w:pStyle w:val="Heading2"/>
      </w:pPr>
      <w:r>
        <w:t>15.2 Crear sala y entrar a partida</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Cliente -&gt; API: crear sala con scenarioId, maxPlayers, tickRate</w:t>
            </w:r>
          </w:p>
          <w:p>
            <w:pPr>
              <w:spacing w:after="0"/>
            </w:pPr>
            <w:r>
              <w:rPr>
                <w:rFonts w:ascii="Consolas" w:hAnsi="Consolas" w:eastAsia="Consolas"/>
                <w:sz w:val="17"/>
              </w:rPr>
              <w:t>API -&gt; Redis: registrar sala activa</w:t>
            </w:r>
          </w:p>
          <w:p>
            <w:pPr>
              <w:spacing w:after="0"/>
            </w:pPr>
            <w:r>
              <w:rPr>
                <w:rFonts w:ascii="Consolas" w:hAnsi="Consolas" w:eastAsia="Consolas"/>
                <w:sz w:val="17"/>
              </w:rPr>
              <w:t>API -&gt; Cliente: roomId</w:t>
            </w:r>
          </w:p>
          <w:p>
            <w:pPr>
              <w:spacing w:after="0"/>
            </w:pPr>
            <w:r>
              <w:rPr>
                <w:rFonts w:ascii="Consolas" w:hAnsi="Consolas" w:eastAsia="Consolas"/>
                <w:sz w:val="17"/>
              </w:rPr>
              <w:t>Cliente -&gt; API: solicitar game ticket</w:t>
            </w:r>
          </w:p>
          <w:p>
            <w:pPr>
              <w:spacing w:after="0"/>
            </w:pPr>
            <w:r>
              <w:rPr>
                <w:rFonts w:ascii="Consolas" w:hAnsi="Consolas" w:eastAsia="Consolas"/>
                <w:sz w:val="17"/>
              </w:rPr>
              <w:t>API -&gt; Redis: guardar ticket temporal</w:t>
            </w:r>
          </w:p>
          <w:p>
            <w:pPr>
              <w:spacing w:after="0"/>
            </w:pPr>
            <w:r>
              <w:rPr>
                <w:rFonts w:ascii="Consolas" w:hAnsi="Consolas" w:eastAsia="Consolas"/>
                <w:sz w:val="17"/>
              </w:rPr>
              <w:t>API -&gt; Cliente: dirección GameServer + ticket</w:t>
            </w:r>
          </w:p>
          <w:p>
            <w:pPr>
              <w:spacing w:after="0"/>
            </w:pPr>
            <w:r>
              <w:rPr>
                <w:rFonts w:ascii="Consolas" w:hAnsi="Consolas" w:eastAsia="Consolas"/>
                <w:sz w:val="17"/>
              </w:rPr>
              <w:t>Cliente -&gt; GameServer: conectar con ticket</w:t>
            </w:r>
          </w:p>
          <w:p>
            <w:pPr>
              <w:spacing w:after="0"/>
            </w:pPr>
            <w:r>
              <w:rPr>
                <w:rFonts w:ascii="Consolas" w:hAnsi="Consolas" w:eastAsia="Consolas"/>
                <w:sz w:val="17"/>
              </w:rPr>
              <w:t>GameServer -&gt; Redis: validar ticket</w:t>
            </w:r>
          </w:p>
          <w:p>
            <w:pPr>
              <w:spacing w:after="0"/>
            </w:pPr>
            <w:r>
              <w:rPr>
                <w:rFonts w:ascii="Consolas" w:hAnsi="Consolas" w:eastAsia="Consolas"/>
                <w:sz w:val="17"/>
              </w:rPr>
              <w:t>GameServer -&gt; DB: cargar datos mínimos del jugador</w:t>
            </w:r>
          </w:p>
          <w:p>
            <w:pPr>
              <w:spacing w:after="0"/>
            </w:pPr>
            <w:r>
              <w:rPr>
                <w:rFonts w:ascii="Consolas" w:hAnsi="Consolas" w:eastAsia="Consolas"/>
                <w:sz w:val="17"/>
              </w:rPr>
              <w:t>GameServer -&gt; SpawnService: crear PlayerEntity</w:t>
            </w:r>
          </w:p>
          <w:p>
            <w:pPr>
              <w:spacing w:after="0"/>
            </w:pPr>
            <w:r>
              <w:rPr>
                <w:rFonts w:ascii="Consolas" w:hAnsi="Consolas" w:eastAsia="Consolas"/>
                <w:sz w:val="17"/>
              </w:rPr>
              <w:t>GameServer -&gt; Cliente: estado inicial de partida</w:t>
            </w:r>
          </w:p>
        </w:tc>
      </w:tr>
    </w:tbl>
    <w:p/>
    <w:p>
      <w:pPr>
        <w:pStyle w:val="Heading2"/>
      </w:pPr>
      <w:r>
        <w:t>15.3 Comando de cliente master</w:t>
      </w:r>
    </w:p>
    <w:tbl>
      <w:tblPr>
        <w:tblW w:type="auto" w:w="0"/>
        <w:jc w:val="center"/>
        <w:tblLook w:firstColumn="1" w:firstRow="1" w:lastColumn="0" w:lastRow="0" w:noHBand="0" w:noVBand="1" w:val="04A0"/>
      </w:tblPr>
      <w:tblGrid>
        <w:gridCol w:w="10080"/>
      </w:tblGrid>
      <w:tr>
        <w:tc>
          <w:tcPr>
            <w:tcW w:type="dxa" w:w="10080"/>
            <w:shd w:fill="F2F2F2"/>
          </w:tcPr>
          <w:p>
            <w:pPr>
              <w:spacing w:after="0"/>
            </w:pPr>
            <w:r>
              <w:rPr>
                <w:rFonts w:ascii="Consolas" w:hAnsi="Consolas" w:eastAsia="Consolas"/>
                <w:sz w:val="17"/>
              </w:rPr>
              <w:t>MasterClient -&gt; GameServer: master_command spawn_entity</w:t>
            </w:r>
          </w:p>
          <w:p>
            <w:pPr>
              <w:spacing w:after="0"/>
            </w:pPr>
            <w:r>
              <w:rPr>
                <w:rFonts w:ascii="Consolas" w:hAnsi="Consolas" w:eastAsia="Consolas"/>
                <w:sz w:val="17"/>
              </w:rPr>
              <w:t>GameServer -&gt; MasterClientSystem: validar rol y permisos</w:t>
            </w:r>
          </w:p>
          <w:p>
            <w:pPr>
              <w:spacing w:after="0"/>
            </w:pPr>
            <w:r>
              <w:rPr>
                <w:rFonts w:ascii="Consolas" w:hAnsi="Consolas" w:eastAsia="Consolas"/>
                <w:sz w:val="17"/>
              </w:rPr>
              <w:t>GameServer -&gt; ScenarioManager: validar prefab permitido</w:t>
            </w:r>
          </w:p>
          <w:p>
            <w:pPr>
              <w:spacing w:after="0"/>
            </w:pPr>
            <w:r>
              <w:rPr>
                <w:rFonts w:ascii="Consolas" w:hAnsi="Consolas" w:eastAsia="Consolas"/>
                <w:sz w:val="17"/>
              </w:rPr>
              <w:t>GameServer -&gt; SpawnService: crear entidad</w:t>
            </w:r>
          </w:p>
          <w:p>
            <w:pPr>
              <w:spacing w:after="0"/>
            </w:pPr>
            <w:r>
              <w:rPr>
                <w:rFonts w:ascii="Consolas" w:hAnsi="Consolas" w:eastAsia="Consolas"/>
                <w:sz w:val="17"/>
              </w:rPr>
              <w:t>GameServer -&gt; Clientes: broadcast spawn</w:t>
            </w:r>
          </w:p>
        </w:tc>
      </w:tr>
    </w:tbl>
    <w:p/>
    <w:p>
      <w:pPr>
        <w:pStyle w:val="Heading1"/>
      </w:pPr>
      <w:r>
        <w:t>16. Reglas de persistencia</w:t>
      </w:r>
    </w:p>
    <w:p>
      <w:r>
        <w:t>No se debe escribir en base de datos cada tick. Se persiste cuando tiene sentido.</w:t>
      </w:r>
    </w:p>
    <w:p>
      <w:pPr>
        <w:pStyle w:val="ListBullet"/>
        <w:spacing w:after="40"/>
      </w:pPr>
      <w:r>
        <w:t>Al entrar o salir de partida.</w:t>
      </w:r>
    </w:p>
    <w:p>
      <w:pPr>
        <w:pStyle w:val="ListBullet"/>
        <w:spacing w:after="40"/>
      </w:pPr>
      <w:r>
        <w:t>Cada X segundos si hace falta guardar ubicación.</w:t>
      </w:r>
    </w:p>
    <w:p>
      <w:pPr>
        <w:pStyle w:val="ListBullet"/>
        <w:spacing w:after="40"/>
      </w:pPr>
      <w:r>
        <w:t>Cuando cambia de escenario o zona importante.</w:t>
      </w:r>
    </w:p>
    <w:p>
      <w:pPr>
        <w:pStyle w:val="ListBullet"/>
        <w:spacing w:after="40"/>
      </w:pPr>
      <w:r>
        <w:t>Al finalizar la sala/partida.</w:t>
      </w:r>
    </w:p>
    <w:p>
      <w:pPr>
        <w:pStyle w:val="ListBullet"/>
        <w:spacing w:after="40"/>
      </w:pPr>
      <w:r>
        <w:t>Cuando se produce un cambio real de inventario, stats o progresión.</w:t>
      </w:r>
    </w:p>
    <w:p>
      <w:pPr>
        <w:pStyle w:val="Heading1"/>
      </w:pPr>
      <w:r>
        <w:t>17. MVP recomendado</w:t>
      </w:r>
    </w:p>
    <w:tbl>
      <w:tblPr>
        <w:tblStyle w:val="TableGrid"/>
        <w:tblW w:type="auto" w:w="0"/>
        <w:jc w:val="center"/>
        <w:tblLook w:firstColumn="1" w:firstRow="1" w:lastColumn="0" w:lastRow="0" w:noHBand="0" w:noVBand="1" w:val="04A0"/>
      </w:tblPr>
      <w:tblGrid>
        <w:gridCol w:w="5040"/>
        <w:gridCol w:w="5040"/>
      </w:tblGrid>
      <w:tr>
        <w:tc>
          <w:tcPr>
            <w:tcW w:type="dxa" w:w="4752"/>
            <w:shd w:fill="D9EAF7"/>
            <w:vAlign w:val="center"/>
          </w:tcPr>
          <w:p>
            <w:pPr>
              <w:spacing w:after="0"/>
            </w:pPr>
            <w:r/>
            <w:r>
              <w:rPr>
                <w:b/>
                <w:sz w:val="18"/>
              </w:rPr>
              <w:t>Incluido en MVP</w:t>
            </w:r>
          </w:p>
        </w:tc>
        <w:tc>
          <w:tcPr>
            <w:tcW w:type="dxa" w:w="4752"/>
            <w:shd w:fill="D9EAF7"/>
            <w:vAlign w:val="center"/>
          </w:tcPr>
          <w:p>
            <w:pPr>
              <w:spacing w:after="0"/>
            </w:pPr>
            <w:r/>
            <w:r>
              <w:rPr>
                <w:b/>
                <w:sz w:val="18"/>
              </w:rPr>
              <w:t>No incluir todavía</w:t>
            </w:r>
          </w:p>
        </w:tc>
      </w:tr>
      <w:tr>
        <w:tc>
          <w:tcPr>
            <w:tcW w:type="dxa" w:w="4752"/>
            <w:vAlign w:val="top"/>
          </w:tcPr>
          <w:p>
            <w:pPr>
              <w:spacing w:after="0"/>
            </w:pPr>
            <w:r/>
            <w:r>
              <w:rPr>
                <w:b w:val="0"/>
                <w:sz w:val="18"/>
              </w:rPr>
              <w:t>Login/register con JWT.</w:t>
            </w:r>
          </w:p>
        </w:tc>
        <w:tc>
          <w:tcPr>
            <w:tcW w:type="dxa" w:w="4752"/>
            <w:vAlign w:val="top"/>
          </w:tcPr>
          <w:p>
            <w:pPr>
              <w:spacing w:after="0"/>
            </w:pPr>
            <w:r/>
            <w:r>
              <w:rPr>
                <w:b w:val="0"/>
                <w:sz w:val="18"/>
              </w:rPr>
              <w:t>Matchmaking complejo.</w:t>
            </w:r>
          </w:p>
        </w:tc>
      </w:tr>
      <w:tr>
        <w:tc>
          <w:tcPr>
            <w:tcW w:type="dxa" w:w="4752"/>
            <w:vAlign w:val="top"/>
          </w:tcPr>
          <w:p>
            <w:pPr>
              <w:spacing w:after="0"/>
            </w:pPr>
            <w:r/>
            <w:r>
              <w:rPr>
                <w:b w:val="0"/>
                <w:sz w:val="18"/>
              </w:rPr>
              <w:t>Perfil básico y estética del personaje.</w:t>
            </w:r>
          </w:p>
        </w:tc>
        <w:tc>
          <w:tcPr>
            <w:tcW w:type="dxa" w:w="4752"/>
            <w:vAlign w:val="top"/>
          </w:tcPr>
          <w:p>
            <w:pPr>
              <w:spacing w:after="0"/>
            </w:pPr>
            <w:r/>
            <w:r>
              <w:rPr>
                <w:b w:val="0"/>
                <w:sz w:val="18"/>
              </w:rPr>
              <w:t>Economía avanzada o marketplace.</w:t>
            </w:r>
          </w:p>
        </w:tc>
      </w:tr>
      <w:tr>
        <w:tc>
          <w:tcPr>
            <w:tcW w:type="dxa" w:w="4752"/>
            <w:vAlign w:val="top"/>
          </w:tcPr>
          <w:p>
            <w:pPr>
              <w:spacing w:after="0"/>
            </w:pPr>
            <w:r/>
            <w:r>
              <w:rPr>
                <w:b w:val="0"/>
                <w:sz w:val="18"/>
              </w:rPr>
              <w:t>Crear/unirse a sala.</w:t>
            </w:r>
          </w:p>
        </w:tc>
        <w:tc>
          <w:tcPr>
            <w:tcW w:type="dxa" w:w="4752"/>
            <w:vAlign w:val="top"/>
          </w:tcPr>
          <w:p>
            <w:pPr>
              <w:spacing w:after="0"/>
            </w:pPr>
            <w:r/>
            <w:r>
              <w:rPr>
                <w:b w:val="0"/>
                <w:sz w:val="18"/>
              </w:rPr>
              <w:t>Escalado automático multi región.</w:t>
            </w:r>
          </w:p>
        </w:tc>
      </w:tr>
      <w:tr>
        <w:tc>
          <w:tcPr>
            <w:tcW w:type="dxa" w:w="4752"/>
            <w:vAlign w:val="top"/>
          </w:tcPr>
          <w:p>
            <w:pPr>
              <w:spacing w:after="0"/>
            </w:pPr>
            <w:r/>
            <w:r>
              <w:rPr>
                <w:b w:val="0"/>
                <w:sz w:val="18"/>
              </w:rPr>
              <w:t>Lobby WebSocket con chat simple.</w:t>
            </w:r>
          </w:p>
        </w:tc>
        <w:tc>
          <w:tcPr>
            <w:tcW w:type="dxa" w:w="4752"/>
            <w:vAlign w:val="top"/>
          </w:tcPr>
          <w:p>
            <w:pPr>
              <w:spacing w:after="0"/>
            </w:pPr>
            <w:r/>
            <w:r>
              <w:rPr>
                <w:b w:val="0"/>
                <w:sz w:val="18"/>
              </w:rPr>
              <w:t>Predicción avanzada y rollback.</w:t>
            </w:r>
          </w:p>
        </w:tc>
      </w:tr>
      <w:tr>
        <w:tc>
          <w:tcPr>
            <w:tcW w:type="dxa" w:w="4752"/>
            <w:vAlign w:val="top"/>
          </w:tcPr>
          <w:p>
            <w:pPr>
              <w:spacing w:after="0"/>
            </w:pPr>
            <w:r/>
            <w:r>
              <w:rPr>
                <w:b w:val="0"/>
                <w:sz w:val="18"/>
              </w:rPr>
              <w:t>GameServer con tick configurable.</w:t>
            </w:r>
          </w:p>
        </w:tc>
        <w:tc>
          <w:tcPr>
            <w:tcW w:type="dxa" w:w="4752"/>
            <w:vAlign w:val="top"/>
          </w:tcPr>
          <w:p>
            <w:pPr>
              <w:spacing w:after="0"/>
            </w:pPr>
            <w:r/>
            <w:r>
              <w:rPr>
                <w:b w:val="0"/>
                <w:sz w:val="18"/>
              </w:rPr>
              <w:t>Anti-cheat sofisticado.</w:t>
            </w:r>
          </w:p>
        </w:tc>
      </w:tr>
      <w:tr>
        <w:tc>
          <w:tcPr>
            <w:tcW w:type="dxa" w:w="4752"/>
            <w:vAlign w:val="top"/>
          </w:tcPr>
          <w:p>
            <w:pPr>
              <w:spacing w:after="0"/>
            </w:pPr>
            <w:r/>
            <w:r>
              <w:rPr>
                <w:b w:val="0"/>
                <w:sz w:val="18"/>
              </w:rPr>
              <w:t>Spawn de jugadores y entidades básicas.</w:t>
            </w:r>
          </w:p>
        </w:tc>
        <w:tc>
          <w:tcPr>
            <w:tcW w:type="dxa" w:w="4752"/>
            <w:vAlign w:val="top"/>
          </w:tcPr>
          <w:p>
            <w:pPr>
              <w:spacing w:after="0"/>
            </w:pPr>
            <w:r/>
            <w:r>
              <w:rPr>
                <w:b w:val="0"/>
                <w:sz w:val="18"/>
              </w:rPr>
              <w:t>Compresión de red compleja.</w:t>
            </w:r>
          </w:p>
        </w:tc>
      </w:tr>
    </w:tbl>
    <w:p/>
    <w:p>
      <w:pPr>
        <w:pStyle w:val="Heading1"/>
      </w:pPr>
      <w:r>
        <w:t>18. Decisiones técnicas recomendadas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pPr>
              <w:spacing w:after="0"/>
            </w:pPr>
            <w:r/>
            <w:r>
              <w:rPr>
                <w:b/>
                <w:sz w:val="18"/>
              </w:rPr>
              <w:t>Capa</w:t>
            </w:r>
          </w:p>
        </w:tc>
        <w:tc>
          <w:tcPr>
            <w:tcW w:type="dxa" w:w="3168"/>
            <w:shd w:fill="D9EAF7"/>
            <w:vAlign w:val="center"/>
          </w:tcPr>
          <w:p>
            <w:pPr>
              <w:spacing w:after="0"/>
            </w:pPr>
            <w:r/>
            <w:r>
              <w:rPr>
                <w:b/>
                <w:sz w:val="18"/>
              </w:rPr>
              <w:t>Opción recomendada</w:t>
            </w:r>
          </w:p>
        </w:tc>
        <w:tc>
          <w:tcPr>
            <w:tcW w:type="dxa" w:w="4320"/>
            <w:shd w:fill="D9EAF7"/>
            <w:vAlign w:val="center"/>
          </w:tcPr>
          <w:p>
            <w:pPr>
              <w:spacing w:after="0"/>
            </w:pPr>
            <w:r/>
            <w:r>
              <w:rPr>
                <w:b/>
                <w:sz w:val="18"/>
              </w:rPr>
              <w:t>Motivo</w:t>
            </w:r>
          </w:p>
        </w:tc>
      </w:tr>
      <w:tr>
        <w:tc>
          <w:tcPr>
            <w:tcW w:type="dxa" w:w="2160"/>
            <w:vAlign w:val="top"/>
          </w:tcPr>
          <w:p>
            <w:pPr>
              <w:spacing w:after="0"/>
            </w:pPr>
            <w:r/>
            <w:r>
              <w:rPr>
                <w:b w:val="0"/>
                <w:sz w:val="18"/>
              </w:rPr>
              <w:t>Backend API</w:t>
            </w:r>
          </w:p>
        </w:tc>
        <w:tc>
          <w:tcPr>
            <w:tcW w:type="dxa" w:w="3168"/>
            <w:vAlign w:val="top"/>
          </w:tcPr>
          <w:p>
            <w:pPr>
              <w:spacing w:after="0"/>
            </w:pPr>
            <w:r/>
            <w:r>
              <w:rPr>
                <w:b w:val="0"/>
                <w:sz w:val="18"/>
              </w:rPr>
              <w:t>Node.js/TypeScript o C# ASP.NET</w:t>
            </w:r>
          </w:p>
        </w:tc>
        <w:tc>
          <w:tcPr>
            <w:tcW w:type="dxa" w:w="4320"/>
            <w:vAlign w:val="top"/>
          </w:tcPr>
          <w:p>
            <w:pPr>
              <w:spacing w:after="0"/>
            </w:pPr>
            <w:r/>
            <w:r>
              <w:rPr>
                <w:b w:val="0"/>
                <w:sz w:val="18"/>
              </w:rPr>
              <w:t>Ambas son válidas. TypeScript encaja bien si el cliente/lobby es web; C# encaja bien si el GameServer también es C#.</w:t>
            </w:r>
          </w:p>
        </w:tc>
      </w:tr>
      <w:tr>
        <w:tc>
          <w:tcPr>
            <w:tcW w:type="dxa" w:w="2160"/>
            <w:vAlign w:val="top"/>
          </w:tcPr>
          <w:p>
            <w:pPr>
              <w:spacing w:after="0"/>
            </w:pPr>
            <w:r/>
            <w:r>
              <w:rPr>
                <w:b w:val="0"/>
                <w:sz w:val="18"/>
              </w:rPr>
              <w:t>Base de datos</w:t>
            </w:r>
          </w:p>
        </w:tc>
        <w:tc>
          <w:tcPr>
            <w:tcW w:type="dxa" w:w="3168"/>
            <w:vAlign w:val="top"/>
          </w:tcPr>
          <w:p>
            <w:pPr>
              <w:spacing w:after="0"/>
            </w:pPr>
            <w:r/>
            <w:r>
              <w:rPr>
                <w:b w:val="0"/>
                <w:sz w:val="18"/>
              </w:rPr>
              <w:t>PostgreSQL o MongoDB</w:t>
            </w:r>
          </w:p>
        </w:tc>
        <w:tc>
          <w:tcPr>
            <w:tcW w:type="dxa" w:w="4320"/>
            <w:vAlign w:val="top"/>
          </w:tcPr>
          <w:p>
            <w:pPr>
              <w:spacing w:after="0"/>
            </w:pPr>
            <w:r/>
            <w:r>
              <w:rPr>
                <w:b w:val="0"/>
                <w:sz w:val="18"/>
              </w:rPr>
              <w:t>PostgreSQL para modelo relacional sólido; MongoDB si se quiere flexibilidad rápida con perfiles/inventario.</w:t>
            </w:r>
          </w:p>
        </w:tc>
      </w:tr>
      <w:tr>
        <w:tc>
          <w:tcPr>
            <w:tcW w:type="dxa" w:w="2160"/>
            <w:vAlign w:val="top"/>
          </w:tcPr>
          <w:p>
            <w:pPr>
              <w:spacing w:after="0"/>
            </w:pPr>
            <w:r/>
            <w:r>
              <w:rPr>
                <w:b w:val="0"/>
                <w:sz w:val="18"/>
              </w:rPr>
              <w:t>Estado temporal</w:t>
            </w:r>
          </w:p>
        </w:tc>
        <w:tc>
          <w:tcPr>
            <w:tcW w:type="dxa" w:w="3168"/>
            <w:vAlign w:val="top"/>
          </w:tcPr>
          <w:p>
            <w:pPr>
              <w:spacing w:after="0"/>
            </w:pPr>
            <w:r/>
            <w:r>
              <w:rPr>
                <w:b w:val="0"/>
                <w:sz w:val="18"/>
              </w:rPr>
              <w:t>Redis</w:t>
            </w:r>
          </w:p>
        </w:tc>
        <w:tc>
          <w:tcPr>
            <w:tcW w:type="dxa" w:w="4320"/>
            <w:vAlign w:val="top"/>
          </w:tcPr>
          <w:p>
            <w:pPr>
              <w:spacing w:after="0"/>
            </w:pPr>
            <w:r/>
            <w:r>
              <w:rPr>
                <w:b w:val="0"/>
                <w:sz w:val="18"/>
              </w:rPr>
              <w:t>Ideal para salas activas, tickets y presencia.</w:t>
            </w:r>
          </w:p>
        </w:tc>
      </w:tr>
      <w:tr>
        <w:tc>
          <w:tcPr>
            <w:tcW w:type="dxa" w:w="2160"/>
            <w:vAlign w:val="top"/>
          </w:tcPr>
          <w:p>
            <w:pPr>
              <w:spacing w:after="0"/>
            </w:pPr>
            <w:r/>
            <w:r>
              <w:rPr>
                <w:b w:val="0"/>
                <w:sz w:val="18"/>
              </w:rPr>
              <w:t>Lobby realtime</w:t>
            </w:r>
          </w:p>
        </w:tc>
        <w:tc>
          <w:tcPr>
            <w:tcW w:type="dxa" w:w="3168"/>
            <w:vAlign w:val="top"/>
          </w:tcPr>
          <w:p>
            <w:pPr>
              <w:spacing w:after="0"/>
            </w:pPr>
            <w:r/>
            <w:r>
              <w:rPr>
                <w:b w:val="0"/>
                <w:sz w:val="18"/>
              </w:rPr>
              <w:t>WebSocket o Socket.IO</w:t>
            </w:r>
          </w:p>
        </w:tc>
        <w:tc>
          <w:tcPr>
            <w:tcW w:type="dxa" w:w="4320"/>
            <w:vAlign w:val="top"/>
          </w:tcPr>
          <w:p>
            <w:pPr>
              <w:spacing w:after="0"/>
            </w:pPr>
            <w:r/>
            <w:r>
              <w:rPr>
                <w:b w:val="0"/>
                <w:sz w:val="18"/>
              </w:rPr>
              <w:t>Suficiente para chat, presencia e invitaciones.</w:t>
            </w:r>
          </w:p>
        </w:tc>
      </w:tr>
      <w:tr>
        <w:tc>
          <w:tcPr>
            <w:tcW w:type="dxa" w:w="2160"/>
            <w:vAlign w:val="top"/>
          </w:tcPr>
          <w:p>
            <w:pPr>
              <w:spacing w:after="0"/>
            </w:pPr>
            <w:r/>
            <w:r>
              <w:rPr>
                <w:b w:val="0"/>
                <w:sz w:val="18"/>
              </w:rPr>
              <w:t>GameServer</w:t>
            </w:r>
          </w:p>
        </w:tc>
        <w:tc>
          <w:tcPr>
            <w:tcW w:type="dxa" w:w="3168"/>
            <w:vAlign w:val="top"/>
          </w:tcPr>
          <w:p>
            <w:pPr>
              <w:spacing w:after="0"/>
            </w:pPr>
            <w:r/>
            <w:r>
              <w:rPr>
                <w:b w:val="0"/>
                <w:sz w:val="18"/>
              </w:rPr>
              <w:t>C# o Node.js</w:t>
            </w:r>
          </w:p>
        </w:tc>
        <w:tc>
          <w:tcPr>
            <w:tcW w:type="dxa" w:w="4320"/>
            <w:vAlign w:val="top"/>
          </w:tcPr>
          <w:p>
            <w:pPr>
              <w:spacing w:after="0"/>
            </w:pPr>
            <w:r/>
            <w:r>
              <w:rPr>
                <w:b w:val="0"/>
                <w:sz w:val="18"/>
              </w:rPr>
              <w:t>C# si se busca estructura fuerte y rendimiento; Node si el juego es 2D casual y se prioriza velocidad de desarrollo.</w:t>
            </w:r>
          </w:p>
        </w:tc>
      </w:tr>
    </w:tbl>
    <w:p/>
    <w:p>
      <w:r>
        <w:br w:type="page"/>
      </w:r>
    </w:p>
    <w:p>
      <w:pPr>
        <w:pStyle w:val="Heading1"/>
      </w:pPr>
      <w:r>
        <w:t>19. Riesgos y puntos a vigilar</w:t>
      </w:r>
    </w:p>
    <w:p>
      <w:pPr>
        <w:pStyle w:val="ListBullet"/>
        <w:spacing w:after="40"/>
      </w:pPr>
      <w:r>
        <w:t>Mezclar demasiada lógica de juego en el backend HTTP.</w:t>
      </w:r>
    </w:p>
    <w:p>
      <w:pPr>
        <w:pStyle w:val="ListBullet"/>
        <w:spacing w:after="40"/>
      </w:pPr>
      <w:r>
        <w:t>Permitir que el cliente decida spawns, inventario o posición final sin validación.</w:t>
      </w:r>
    </w:p>
    <w:p>
      <w:pPr>
        <w:pStyle w:val="ListBullet"/>
        <w:spacing w:after="40"/>
      </w:pPr>
      <w:r>
        <w:t>Guardar datos de posición en base de datos con demasiada frecuencia.</w:t>
      </w:r>
    </w:p>
    <w:p>
      <w:pPr>
        <w:pStyle w:val="ListBullet"/>
        <w:spacing w:after="40"/>
      </w:pPr>
      <w:r>
        <w:t>No definir bien los contratos de mensajes antes de implementar el servidor realtime.</w:t>
      </w:r>
    </w:p>
    <w:p>
      <w:pPr>
        <w:pStyle w:val="ListBullet"/>
        <w:spacing w:after="40"/>
      </w:pPr>
      <w:r>
        <w:t>Crear el cliente master como autoridad real en vez de como rol validado por servidor.</w:t>
      </w:r>
    </w:p>
    <w:p>
      <w:pPr>
        <w:pStyle w:val="ListBullet"/>
        <w:spacing w:after="40"/>
      </w:pPr>
      <w:r>
        <w:t>No separar configuración de escenario de código duro.</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Arquitectura de red multijugador online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