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Arquitectura consolidada del sistema multijugador</w:t>
      </w:r>
    </w:p>
    <w:p>
      <w:pPr>
        <w:jc w:val="center"/>
      </w:pPr>
      <w:r>
        <w:rPr>
          <w:color w:val="555555"/>
          <w:sz w:val="30"/>
        </w:rPr>
        <w:t>Game Server, Rooms, Tickets, Redis y gestion de Assets/Manifest</w:t>
      </w:r>
    </w:p>
    <w:p/>
    <w:p>
      <w:pPr>
        <w:jc w:val="center"/>
      </w:pPr>
      <w:r>
        <w:rPr>
          <w:sz w:val="22"/>
        </w:rPr>
        <w:t>Proyecto: Sistema de red para juego multijugador</w:t>
      </w:r>
    </w:p>
    <w:p>
      <w:pPr>
        <w:jc w:val="center"/>
      </w:pPr>
      <w:r>
        <w:rPr>
          <w:sz w:val="22"/>
        </w:rPr>
        <w:t>Base de trabajo: hilo Arquitectura red de juego y definicion de gestion de assets</w:t>
      </w:r>
    </w:p>
    <w:p>
      <w:pPr>
        <w:jc w:val="center"/>
      </w:pPr>
      <w:r>
        <w:rPr>
          <w:sz w:val="22"/>
        </w:rPr>
        <w:t>Documento generado como version nueva y consolidada</w:t>
      </w:r>
    </w:p>
    <w:p/>
    <w:p>
      <w:pPr>
        <w:jc w:val="center"/>
      </w:pPr>
      <w:r>
        <w:rPr>
          <w:b/>
          <w:color w:val="1F4E79"/>
          <w:sz w:val="26"/>
        </w:rPr>
        <w:t>Objetivo del documento</w:t>
      </w:r>
    </w:p>
    <w:p>
      <w:pPr>
        <w:jc w:val="center"/>
      </w:pPr>
      <w:r>
        <w:rPr>
          <w:sz w:val="22"/>
        </w:rPr>
        <w:t>Definir una arquitectura clara para separar servicios web, base de datos, gestion de salas, tickets, assets y servidor realtime autoritativo de juego.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El sistema se plantea como una arquitectura separada en dos grandes mundos: el backend web persistente y el servidor de juego realtime. El backend gestiona usuarios, login, perfiles, amigos, estadisticas, salas, tickets y contenido descargable. El Game Server gestiona partidas vivas, conexiones realtime, entidades de red, eventos, spawns, simulacion y recuperacion de estado.</w:t>
      </w:r>
    </w:p>
    <w:p>
      <w:pPr>
        <w:pStyle w:val="ListBullet"/>
      </w:pPr>
      <w:r>
        <w:t>La base de datos se usa para informacion persistente: usuarios, perfiles, estadisticas, historial, configuraciones y referencias a contenido.</w:t>
      </w:r>
    </w:p>
    <w:p>
      <w:pPr>
        <w:pStyle w:val="ListBullet"/>
      </w:pPr>
      <w:r>
        <w:t>Redis se usa para informacion temporal y rapida: salas activas, tickets de conexion, disponibilidad de servidores, locks y estado volatil de matchmaking.</w:t>
      </w:r>
    </w:p>
    <w:p>
      <w:pPr>
        <w:pStyle w:val="ListBullet"/>
      </w:pPr>
      <w:r>
        <w:t>El Game Server es autoritativo: decide el estado real de la partida y sincroniza los clientes.</w:t>
      </w:r>
    </w:p>
    <w:p>
      <w:pPr>
        <w:pStyle w:val="ListBullet"/>
      </w:pPr>
      <w:r>
        <w:t>Los assets no los sirve el Game Server. Los gestiona un AssetManifestService o ContentService independiente.</w:t>
      </w:r>
    </w:p>
    <w:p>
      <w:pPr>
        <w:pStyle w:val="ListBullet"/>
      </w:pPr>
      <w:r>
        <w:t>El cliente descarga el manifest y los recursos antes de entrar a partida o durante escenas de prejuego.</w:t>
      </w:r>
    </w:p>
    <w:p>
      <w:pPr>
        <w:pStyle w:val="ListBullet"/>
      </w:pPr>
      <w:r>
        <w:t>El servidor de juego solo transmite identificadores: mapId, assetId, visualId, networkPrefabId y estado de red.</w:t>
      </w:r>
    </w:p>
    <w:p>
      <w:pPr>
        <w:pStyle w:val="Heading1"/>
        <w:keepNext/>
      </w:pPr>
      <w:r>
        <w:t>2. Principios de diseno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340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Separacion API / Game Server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 API no simula partidas y el Game Server no gestiona usuarios de forma persistente.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Evita acoplamiento y facilita escalar cada parte por separado.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Servidor autoritativo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La partida real vive en el Game Server.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Reduce trampas, inconsistencias y conflictos entre clientes.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Redis como estado temporal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Tickets, salas activas y capacidad se guardan en Redis.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 rapido, volatil y adecuado para datos que caducan.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 como verdad persistente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Usuarios, perfiles, stats, configuracion y resultados se guardan en base de datos.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Permite consistencia y recuperacion de datos importantes.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Assets fuera del Game Server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 servicio de manifest/content expone versiones, hashes y URLs.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El Game Server no debe gastar recursos sirviendo sprites, mapas o audio.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IDs compartidos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Cliente y servidor hablan usando IDs semanticos.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Permite cambiar assets sin tocar la logica realtime.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Partidas aisladas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Cada MatchInstance mantiene su propio estado, jugadores, mundo y snapshots.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Permite partidas paralelas sin mezclar informacion.</w:t>
            </w:r>
          </w:p>
        </w:tc>
      </w:tr>
    </w:tbl>
    <w:p/>
    <w:p>
      <w:pPr>
        <w:pStyle w:val="Heading1"/>
        <w:keepNext/>
      </w:pPr>
      <w:r>
        <w:t>3. Vista general de arquitectura</w:t>
      </w:r>
    </w:p>
    <w:p>
      <w:r>
        <w:t>La arquitectura queda organizada en capas. Cada capa tiene una responsabilidad clara y comunica solo lo necesario con las demas.</w:t>
      </w:r>
    </w:p>
    <w:p>
      <w:pPr>
        <w:pStyle w:val="CodeBlock"/>
      </w:pPr>
      <w:r>
        <w:rPr>
          <w:rFonts w:ascii="Courier New" w:hAnsi="Courier New" w:eastAsia="Courier New"/>
        </w:rPr>
        <w:t>Cliente Web / Phaser / App</w:t>
        <w:br/>
        <w:t xml:space="preserve">   |</w:t>
        <w:br/>
        <w:t xml:space="preserve">   | HTTP: login, perfil, stats, friends, rooms, assets</w:t>
        <w:br/>
        <w:t xml:space="preserve">   v</w:t>
        <w:br/>
        <w:t>API / WebServices ---------------------&gt; Base de datos persistente</w:t>
        <w:br/>
        <w:t xml:space="preserve">   |                                      usuarios, perfiles, stats,</w:t>
        <w:br/>
        <w:t xml:space="preserve">   |                                      historial, referencias assets</w:t>
        <w:br/>
        <w:t xml:space="preserve">   v</w:t>
        <w:br/>
        <w:t>Redis</w:t>
        <w:br/>
        <w:t>salas activas, tickets, capacidad, locks</w:t>
        <w:br/>
        <w:t xml:space="preserve">   |</w:t>
        <w:br/>
        <w:t xml:space="preserve">   | llamada interna: create-match / stop-match / capacity</w:t>
        <w:br/>
        <w:t xml:space="preserve">   v</w:t>
        <w:br/>
        <w:t>Game Server Control API</w:t>
        <w:br/>
        <w:t xml:space="preserve">   |</w:t>
        <w:br/>
        <w:t xml:space="preserve">   v</w:t>
        <w:br/>
        <w:t>Match Orchestrator</w:t>
        <w:br/>
        <w:t xml:space="preserve">   |</w:t>
        <w:br/>
        <w:t xml:space="preserve">   v</w:t>
        <w:br/>
        <w:t>MatchInstance 1..N</w:t>
        <w:br/>
        <w:t xml:space="preserve">   |</w:t>
        <w:br/>
        <w:t xml:space="preserve">   | WebSocket/TCP realtime</w:t>
        <w:br/>
        <w:t xml:space="preserve">   v</w:t>
        <w:br/>
        <w:t>Clientes conectados a la partida</w:t>
      </w:r>
    </w:p>
    <w:p>
      <w:pPr>
        <w:pStyle w:val="Heading1"/>
        <w:keepNext/>
      </w:pPr>
      <w:r>
        <w:t>4. Servicios web y backend persistente</w:t>
      </w:r>
    </w:p>
    <w:p>
      <w:r>
        <w:t>Los webservices son el plano de control del sistema. Gestionan todo lo que ocurre antes, despues o alrededor de la partida, pero no ejecutan la simulacion realtime.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92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Servicio / Modulo</w:t>
            </w:r>
          </w:p>
        </w:tc>
        <w:tc>
          <w:tcPr>
            <w:tcW w:type="dxa" w:w="306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249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Datos principales</w:t>
            </w:r>
          </w:p>
        </w:tc>
        <w:tc>
          <w:tcPr>
            <w:tcW w:type="dxa" w:w="238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Se comunica con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AuthService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Registro, login, refresh de sesion y validacion de usuario.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User, LoginCredentials, sesiones, JWT.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DB, API Gateway, TicketService.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UserService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Datos basicos de cuenta.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Username, email, estado de cuenta.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DB, ProfileService.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ProfileService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Perfil visible del jugador.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Nickname, avatar, apariencia, configuraciones publicas.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DB, AssetManifestService.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StatsService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Estadisticas acumuladas y progresion.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Partidas jugadas, victorias, XP, logros.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DB, PersistenceBridge del Game Server.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FriendsService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Solicitudes, aceptaciones, bloqueos y lista de amigos.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FriendRequest, FriendRelation.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DB, NotificationService si existe.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RoomService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Crear sala, unirse, salir, marcar ready y lanzar partida.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Room, RoomMember, estado de sala.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Redis, DB si se guarda historial, Game Server Control API.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TicketService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Crear tickets temporales para entrar a Game Server.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joinTicket, matchId, userId, caducidad.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Redis, AuthService, Game Server.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AssetManifestService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Exponer manifest, versiones y URLs de recursos.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ManifestVersion, assetId, hash, url, tipo.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 o ficheros, almacenamiento estatico/CDN, cliente.</w:t>
            </w:r>
          </w:p>
        </w:tc>
      </w:tr>
    </w:tbl>
    <w:p/>
    <w:p>
      <w:pPr>
        <w:pStyle w:val="Heading1"/>
        <w:keepNext/>
      </w:pPr>
      <w:r>
        <w:t>5. Base de datos, Redis y propiedad del dato</w:t>
      </w:r>
    </w:p>
    <w:p>
      <w:r>
        <w:t>La regla general es sencilla: la base de datos guarda lo que debe sobrevivir; Redis guarda lo que es temporal; el Game Server guarda lo que esta vivo durante la partida.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55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Lugar principal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Cuenta de usuario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Debe ser persistente y auditable.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Perfil de jugador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Debe estar disponible fuera de partida.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Stats acumuladas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 actualizan al terminar partidas o por eventos relevantes.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Sala en espera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Redis + opcional DB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Necesita velocidad y caducidad; se puede persistir historial si interesa.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Ticket de conexion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Redis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Debe caducar rapido y validarse una sola vez.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Estado vivo de partida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Memoria del Game Server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 realtime y cambia cada tick.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 de recuperacion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Redis, DB o almacenamiento de snapshots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Permite restaurar una partida si cae el proceso.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Assets binarios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Servidor estatico/CDN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 deben vivir en la DB ni en el Game Server.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Referencias a assets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 / manifest</w:t>
            </w:r>
          </w:p>
        </w:tc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 guardan como assetId, visualId, mapId o animationId.</w:t>
            </w:r>
          </w:p>
        </w:tc>
      </w:tr>
    </w:tbl>
    <w:p/>
    <w:p>
      <w:pPr>
        <w:pStyle w:val="Heading1"/>
        <w:keepNext/>
      </w:pPr>
      <w:r>
        <w:t>6. Gestion de salas y tickets</w:t>
      </w:r>
    </w:p>
    <w:p>
      <w:r>
        <w:t>El flujo de sala pertenece al backend web. El Game Server solo entra cuando la sala esta lista para lanzar una partida.</w:t>
      </w:r>
    </w:p>
    <w:p>
      <w:pPr>
        <w:spacing w:after="40"/>
        <w:ind w:left="397" w:hanging="255"/>
      </w:pPr>
      <w:r>
        <w:rPr>
          <w:b w:val="0"/>
        </w:rPr>
        <w:t xml:space="preserve">1. </w:t>
      </w:r>
      <w:r>
        <w:t>El jugador inicia sesion contra la API y obtiene una sesion valida.</w:t>
      </w:r>
    </w:p>
    <w:p>
      <w:pPr>
        <w:spacing w:after="40"/>
        <w:ind w:left="397" w:hanging="255"/>
      </w:pPr>
      <w:r>
        <w:rPr>
          <w:b w:val="0"/>
        </w:rPr>
        <w:t xml:space="preserve">2. </w:t>
      </w:r>
      <w:r>
        <w:t>El cliente carga perfil, estadisticas, amigos y manifest de assets.</w:t>
      </w:r>
    </w:p>
    <w:p>
      <w:pPr>
        <w:spacing w:after="40"/>
        <w:ind w:left="397" w:hanging="255"/>
      </w:pPr>
      <w:r>
        <w:rPr>
          <w:b w:val="0"/>
        </w:rPr>
        <w:t xml:space="preserve">3. </w:t>
      </w:r>
      <w:r>
        <w:t>El jugador crea una sala o se une a una existente mediante RoomService.</w:t>
      </w:r>
    </w:p>
    <w:p>
      <w:pPr>
        <w:spacing w:after="40"/>
        <w:ind w:left="397" w:hanging="255"/>
      </w:pPr>
      <w:r>
        <w:rPr>
          <w:b w:val="0"/>
        </w:rPr>
        <w:t xml:space="preserve">4. </w:t>
      </w:r>
      <w:r>
        <w:t>RoomService mantiene el estado de la sala en Redis: miembros, ready, capacidad, privacidad y estado.</w:t>
      </w:r>
    </w:p>
    <w:p>
      <w:pPr>
        <w:spacing w:after="40"/>
        <w:ind w:left="397" w:hanging="255"/>
      </w:pPr>
      <w:r>
        <w:rPr>
          <w:b w:val="0"/>
        </w:rPr>
        <w:t xml:space="preserve">5. </w:t>
      </w:r>
      <w:r>
        <w:t>Cuando todos estan listos, RoomService pregunta al Game Server por capacidad disponible.</w:t>
      </w:r>
    </w:p>
    <w:p>
      <w:pPr>
        <w:spacing w:after="40"/>
        <w:ind w:left="397" w:hanging="255"/>
      </w:pPr>
      <w:r>
        <w:rPr>
          <w:b w:val="0"/>
        </w:rPr>
        <w:t xml:space="preserve">6. </w:t>
      </w:r>
      <w:r>
        <w:t>Si hay capacidad, RoomService solicita crear una MatchInstance.</w:t>
      </w:r>
    </w:p>
    <w:p>
      <w:pPr>
        <w:spacing w:after="40"/>
        <w:ind w:left="397" w:hanging="255"/>
      </w:pPr>
      <w:r>
        <w:rPr>
          <w:b w:val="0"/>
        </w:rPr>
        <w:t xml:space="preserve">7. </w:t>
      </w:r>
      <w:r>
        <w:t>TicketService genera un joinTicket temporal por jugador.</w:t>
      </w:r>
    </w:p>
    <w:p>
      <w:pPr>
        <w:spacing w:after="40"/>
        <w:ind w:left="397" w:hanging="255"/>
      </w:pPr>
      <w:r>
        <w:rPr>
          <w:b w:val="0"/>
        </w:rPr>
        <w:t xml:space="preserve">8. </w:t>
      </w:r>
      <w:r>
        <w:t>Cada cliente abre conexion realtime contra PlayerGateway usando el ticket.</w:t>
      </w:r>
    </w:p>
    <w:p>
      <w:pPr>
        <w:spacing w:after="40"/>
        <w:ind w:left="397" w:hanging="255"/>
      </w:pPr>
      <w:r>
        <w:rPr>
          <w:b w:val="0"/>
        </w:rPr>
        <w:t xml:space="preserve">9. </w:t>
      </w:r>
      <w:r>
        <w:t>TicketValidator valida el ticket en Redis y lo invalida para evitar reutilizacion.</w:t>
      </w:r>
    </w:p>
    <w:p>
      <w:pPr>
        <w:spacing w:after="40"/>
        <w:ind w:left="397" w:hanging="255"/>
      </w:pPr>
      <w:r>
        <w:rPr>
          <w:b w:val="0"/>
        </w:rPr>
        <w:t xml:space="preserve">10. </w:t>
      </w:r>
      <w:r>
        <w:t>El jugador queda unido a su MatchInstance.</w:t>
      </w:r>
    </w:p>
    <w:p>
      <w:pPr>
        <w:pStyle w:val="CodeBlock"/>
      </w:pPr>
      <w:r>
        <w:rPr>
          <w:rFonts w:ascii="Courier New" w:hAnsi="Courier New" w:eastAsia="Courier New"/>
        </w:rPr>
        <w:t>Estado tipico de una sala:</w:t>
        <w:br/>
        <w:br/>
        <w:t>waiting -&gt; ready_check -&gt; starting -&gt; in_game -&gt; finished</w:t>
        <w:br/>
        <w:t xml:space="preserve">                         |             |</w:t>
        <w:br/>
        <w:t xml:space="preserve">                         |             v</w:t>
        <w:br/>
        <w:t xml:space="preserve">                         |          crashed -&gt; restoring -&gt; in_game</w:t>
        <w:br/>
        <w:t xml:space="preserve">                         v</w:t>
        <w:br/>
        <w:t xml:space="preserve">                      cancelled</w:t>
      </w:r>
    </w:p>
    <w:p>
      <w:pPr>
        <w:pStyle w:val="Heading1"/>
        <w:keepNext/>
      </w:pPr>
      <w:r>
        <w:t>7. Arquitectura del Game Server</w:t>
      </w:r>
    </w:p>
    <w:p>
      <w:r>
        <w:t>El Game Server es el plano realtime. Puede ejecutar varias partidas paralelas dentro del mismo proceso, siempre que CPU, memoria y ancho de banda lo permitan. En una primera version se recomienda evitar un proceso por partida para no complicar el despliegue.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92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306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249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Se comunica con</w:t>
            </w:r>
          </w:p>
        </w:tc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GameServerHost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Proceso principal. Arranca configuracion, logs, metricas y modulos.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Todos los modulos internos.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Config, runtime, logger.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ControlApi interna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Expone health, capacity, create-match, stop-match y restore-match.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RoomService, orquestador.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GameServerHost.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CapacityManager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Calcula si el servidor puede aceptar nuevas partidas.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RoomService, MatchOrchestrator.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Metricas CPU/RAM/jugadores/ticks.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MatchOrchestrator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Crea, inicia, pausa, cierra y recupera MatchInstances.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ControlApi, MatchInstances, SnapshotManager.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CapacityManager, configs de partida.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PlayerGateway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Acepta conexiones realtime y las enruta a una partida.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Clientes, TicketValidator, MatchInstance.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Transporte WebSocket/TCP/UDP.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TicketValidator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Valida tickets temporales de conexion.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Redis, PlayerGateway.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TicketService/Redis.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RoomSyncAdapter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Sincroniza estado de partida con el estado de sala.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RoomService, Redis.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MatchOrchestrator.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SnapshotManager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Guarda copias periodicas de estado.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MatchInstance, almacenamiento snapshot.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Serializer.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RecoveryManager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Restaura partidas tras caida o reinicio.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SnapshotManager, MatchOrchestrator, RoomSyncAdapter.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Snapshots disponibles.</w:t>
            </w:r>
          </w:p>
        </w:tc>
      </w:tr>
      <w:tr>
        <w:tc>
          <w:tcPr>
            <w:tcW w:type="dxa" w:w="19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PersistenceBridge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Publica resultados finales hacia API/DB.</w:t>
            </w:r>
          </w:p>
        </w:tc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StatsService, DB/API.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MatchInstance.</w:t>
            </w:r>
          </w:p>
        </w:tc>
      </w:tr>
    </w:tbl>
    <w:p/>
    <w:p>
      <w:pPr>
        <w:pStyle w:val="Heading1"/>
        <w:keepNext/>
      </w:pPr>
      <w:r>
        <w:t>8. MatchInstance y NetworkRuntime</w:t>
      </w:r>
    </w:p>
    <w:p>
      <w:r>
        <w:t>Cada MatchInstance representa una partida viva e independiente. Dentro de ella vive el NetworkRuntime, que es el bloque encargado de todo lo que normalmente entendemos como sincronizacion de juego multijugador.</w:t>
      </w:r>
    </w:p>
    <w:p>
      <w:pPr>
        <w:pStyle w:val="CodeBlock"/>
      </w:pPr>
      <w:r>
        <w:rPr>
          <w:rFonts w:ascii="Courier New" w:hAnsi="Courier New" w:eastAsia="Courier New"/>
        </w:rPr>
        <w:t>MatchInstance</w:t>
        <w:br/>
        <w:t xml:space="preserve">   |</w:t>
        <w:br/>
        <w:t xml:space="preserve">   +-- MatchConfig</w:t>
        <w:br/>
        <w:t xml:space="preserve">   +-- GameState</w:t>
        <w:br/>
        <w:t xml:space="preserve">   +-- GameRules</w:t>
        <w:br/>
        <w:t xml:space="preserve">   +-- NetworkRuntime</w:t>
        <w:br/>
        <w:t xml:space="preserve">   |      +-- NetworkWorld</w:t>
        <w:br/>
        <w:t xml:space="preserve">   |      +-- NetworkEntityManager</w:t>
        <w:br/>
        <w:t xml:space="preserve">   |      +-- SpawnSystem</w:t>
        <w:br/>
        <w:t xml:space="preserve">   |      +-- DespawnSystem</w:t>
        <w:br/>
        <w:t xml:space="preserve">   |      +-- ReplicationSystem</w:t>
        <w:br/>
        <w:t xml:space="preserve">   |      +-- NetworkEventSystem</w:t>
        <w:br/>
        <w:t xml:space="preserve">   |      +-- InterestManagement / AOI</w:t>
        <w:br/>
        <w:t xml:space="preserve">   |      +-- InputSystem</w:t>
        <w:br/>
        <w:t xml:space="preserve">   |      +-- SnapshotSerializer</w:t>
        <w:br/>
        <w:t xml:space="preserve">   |</w:t>
        <w:br/>
        <w:t xml:space="preserve">   +-- ChatSystem</w:t>
        <w:br/>
        <w:t xml:space="preserve">   +-- InventorySystem</w:t>
        <w:br/>
        <w:t xml:space="preserve">   +-- ObjectiveSystem</w:t>
        <w:br/>
        <w:t xml:space="preserve">   +-- ScenarioSystem</w:t>
        <w:br/>
        <w:t xml:space="preserve">   +-- PersistenceBridge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Submodulo</w:t>
            </w:r>
          </w:p>
        </w:tc>
        <w:tc>
          <w:tcPr>
            <w:tcW w:type="dxa" w:w="65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NetworkWorld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Contiene todas las entidades sincronizables de la partida.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NetworkEntityManager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Registra, busca, actualiza y destruye entidades de red.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SpawnSystem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Crea entidades usando networkPrefabId o assetId y asigna networkEntityId unico.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DespawnSystem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Elimina entidades y notifica a los clientes.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ReplicationSystem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Decide que estado se manda a cada cliente y con que frecuencia.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NetworkEventSystem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Gestiona eventos puntuales: sonido, animacion, ataque, abrir puerta, recoger item, chat, etc.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InterestManagement / AOI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Filtra entidades relevantes por distancia, zona, visibilidad, interiores, proximidad o reglas.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InputSystem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Recibe inputs de clientes y los convierte en intenciones validadas por el servidor.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SnapshotSerializer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Serializa estado vivo para guardado y recuperacion.</w:t>
            </w:r>
          </w:p>
        </w:tc>
      </w:tr>
    </w:tbl>
    <w:p/>
    <w:p>
      <w:pPr>
        <w:pStyle w:val="Heading1"/>
        <w:keepNext/>
      </w:pPr>
      <w:r>
        <w:t>9. Entidades de red y separacion logica/visual</w:t>
      </w:r>
    </w:p>
    <w:p>
      <w:r>
        <w:t>La entidad de red no debe ser el sprite ni el asset. La entidad de red es una representacion logica sincronizable. El cliente interpreta sus IDs visuales mediante el manifest.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9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15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Vive en</w:t>
            </w:r>
          </w:p>
        </w:tc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WorldEntity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Game Server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Cofre, puerta, jugador, item en el suelo.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Entidad logica con reglas y estado.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NetworkEntity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Game Server y cliente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net_92831 con posicion y estado.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DTO sincronizable.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visualId / assetId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Manifest / DB / mensajes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chest_wood_01.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Referencia a recurso visual.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networkPrefabId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Servidor y cliente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prefab.chest.wood.01.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Identificador comun para spawnear representacion.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Sprite/modelo/audio real</w:t>
            </w:r>
          </w:p>
        </w:tc>
        <w:tc>
          <w:tcPr>
            <w:tcW w:type="dxa" w:w="215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Cliente / Asset Cache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PNG, atlas, GLB, OGG.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Nunca lo manda el Game Server.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</w:rPr>
        <w:t>SPAWN_ENTITY</w:t>
        <w:br/>
        <w:t>{</w:t>
        <w:br/>
        <w:t xml:space="preserve">  "networkEntityId": "ent_92831",</w:t>
        <w:br/>
        <w:t xml:space="preserve">  "networkPrefabId": "chest_wood_01",</w:t>
        <w:br/>
        <w:t xml:space="preserve">  "position": { "x": 120, "y": 80 },</w:t>
        <w:br/>
        <w:t xml:space="preserve">  "rotation": 0,</w:t>
        <w:br/>
        <w:t xml:space="preserve">  "initialState": {</w:t>
        <w:br/>
        <w:t xml:space="preserve">    "opened": false,</w:t>
        <w:br/>
        <w:t xml:space="preserve">    "locked": true</w:t>
        <w:br/>
        <w:t xml:space="preserve">  }</w:t>
        <w:br/>
        <w:t>}</w:t>
        <w:br/>
        <w:br/>
        <w:t>El cliente no recibe el sprite. Busca chest_wood_01 en su manifest local.</w:t>
      </w:r>
    </w:p>
    <w:p>
      <w:pPr>
        <w:pStyle w:val="Heading1"/>
        <w:keepNext/>
      </w:pPr>
      <w:r>
        <w:t>10. Modelo de assets, manifest y descarga de recursos</w:t>
      </w:r>
    </w:p>
    <w:p>
      <w:r>
        <w:t>La gestion de assets debe quedar fuera del servidor de juego. Lo adecuado es tener un AssetManifestService o ContentService accesible desde el cliente antes de la partida y tambien durante escenas de prejuego.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311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623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AssetManifestService / ContentService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Publica manifest, versiones, hashes, URLs y packs de contenido.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AssetCatalog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Catalogo logico de assets disponibles: assetId, tipo, version, dependencias.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ContentDownloader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Descarga assets que faltan segun manifest y hash.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AssetCache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Cache local del cliente para no descargar siempre lo mismo.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PhaserAssetLoader / ClientAssetLoader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Carga los recursos descargados en el motor del cliente.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DB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Guarda referencias persistentes, no binarios: avatarId, skinId, mapId, unlockedAssetIds.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Game Server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Solo exige manifestVersion/mapId y emite IDs. No sirve ficheros.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</w:rPr>
        <w:t>Ejemplo de manifest:</w:t>
        <w:br/>
        <w:br/>
        <w:t>{</w:t>
        <w:br/>
        <w:t xml:space="preserve">  "manifestVersion": "1.0.7",</w:t>
        <w:br/>
        <w:t xml:space="preserve">  "baseUrl": "https://dominio.com/content/v001/",</w:t>
        <w:br/>
        <w:t xml:space="preserve">  "assets": [</w:t>
        <w:br/>
        <w:t xml:space="preserve">    {</w:t>
        <w:br/>
        <w:t xml:space="preserve">      "id": "player_male_01",</w:t>
        <w:br/>
        <w:t xml:space="preserve">      "type": "character",</w:t>
        <w:br/>
        <w:t xml:space="preserve">      "url": "characters/player_male_01.png",</w:t>
        <w:br/>
        <w:t xml:space="preserve">      "hash": "abc123",</w:t>
        <w:br/>
        <w:t xml:space="preserve">      "dependencies": ["player_common_anims"]</w:t>
        <w:br/>
        <w:t xml:space="preserve">    },</w:t>
        <w:br/>
        <w:t xml:space="preserve">    {</w:t>
        <w:br/>
        <w:t xml:space="preserve">      "id": "beach_map_01",</w:t>
        <w:br/>
        <w:t xml:space="preserve">      "type": "map",</w:t>
        <w:br/>
        <w:t xml:space="preserve">      "url": "maps/beach_map_01.json",</w:t>
        <w:br/>
        <w:t xml:space="preserve">      "hash": "def456",</w:t>
        <w:br/>
        <w:t xml:space="preserve">      "dependencies": ["tileset_beach_01", "ambient_sea_01"]</w:t>
        <w:br/>
        <w:t xml:space="preserve">    }</w:t>
        <w:br/>
        <w:t xml:space="preserve">  ]</w:t>
        <w:br/>
        <w:t>}</w:t>
      </w:r>
    </w:p>
    <w:p>
      <w:pPr>
        <w:pStyle w:val="Heading1"/>
        <w:keepNext/>
      </w:pPr>
      <w:r>
        <w:t>11. Flujo recomendado de carga de assets</w:t>
      </w:r>
    </w:p>
    <w:p>
      <w:pPr>
        <w:spacing w:after="40"/>
        <w:ind w:left="397" w:hanging="255"/>
      </w:pPr>
      <w:r>
        <w:rPr>
          <w:b w:val="0"/>
        </w:rPr>
        <w:t xml:space="preserve">1. </w:t>
      </w:r>
      <w:r>
        <w:t>El cliente arranca y solicita a la API el manifest actual o el manifest minimo para el juego.</w:t>
      </w:r>
    </w:p>
    <w:p>
      <w:pPr>
        <w:spacing w:after="40"/>
        <w:ind w:left="397" w:hanging="255"/>
      </w:pPr>
      <w:r>
        <w:rPr>
          <w:b w:val="0"/>
        </w:rPr>
        <w:t xml:space="preserve">2. </w:t>
      </w:r>
      <w:r>
        <w:t>El cliente compara manifestVersion y hashes con su cache local.</w:t>
      </w:r>
    </w:p>
    <w:p>
      <w:pPr>
        <w:spacing w:after="40"/>
        <w:ind w:left="397" w:hanging="255"/>
      </w:pPr>
      <w:r>
        <w:rPr>
          <w:b w:val="0"/>
        </w:rPr>
        <w:t xml:space="preserve">3. </w:t>
      </w:r>
      <w:r>
        <w:t>Descarga solamente los assets que faltan o han cambiado.</w:t>
      </w:r>
    </w:p>
    <w:p>
      <w:pPr>
        <w:spacing w:after="40"/>
        <w:ind w:left="397" w:hanging="255"/>
      </w:pPr>
      <w:r>
        <w:rPr>
          <w:b w:val="0"/>
        </w:rPr>
        <w:t xml:space="preserve">4. </w:t>
      </w:r>
      <w:r>
        <w:t>En la escena de prejuego puede mostrar avatar, skins, inventario visual y stats usando esos recursos.</w:t>
      </w:r>
    </w:p>
    <w:p>
      <w:pPr>
        <w:spacing w:after="40"/>
        <w:ind w:left="397" w:hanging="255"/>
      </w:pPr>
      <w:r>
        <w:rPr>
          <w:b w:val="0"/>
        </w:rPr>
        <w:t xml:space="preserve">5. </w:t>
      </w:r>
      <w:r>
        <w:t>Cuando una sala va a lanzar partida, RoomService informa de mapId, modo de juego y manifestVersion requerida.</w:t>
      </w:r>
    </w:p>
    <w:p>
      <w:pPr>
        <w:spacing w:after="40"/>
        <w:ind w:left="397" w:hanging="255"/>
      </w:pPr>
      <w:r>
        <w:rPr>
          <w:b w:val="0"/>
        </w:rPr>
        <w:t xml:space="preserve">6. </w:t>
      </w:r>
      <w:r>
        <w:t>El cliente verifica que tiene el pack necesario antes de conectarse al Game Server.</w:t>
      </w:r>
    </w:p>
    <w:p>
      <w:pPr>
        <w:spacing w:after="40"/>
        <w:ind w:left="397" w:hanging="255"/>
      </w:pPr>
      <w:r>
        <w:rPr>
          <w:b w:val="0"/>
        </w:rPr>
        <w:t xml:space="preserve">7. </w:t>
      </w:r>
      <w:r>
        <w:t>Si durante la partida aparece un asset no cacheado, el cliente puede pedirlo al ContentService, no al Game Server.</w:t>
      </w:r>
    </w:p>
    <w:p>
      <w:pPr>
        <w:pStyle w:val="CodeBlock"/>
      </w:pPr>
      <w:r>
        <w:rPr>
          <w:rFonts w:ascii="Courier New" w:hAnsi="Courier New" w:eastAsia="Courier New"/>
        </w:rPr>
        <w:t>Handshake al entrar a partida:</w:t>
        <w:br/>
        <w:br/>
        <w:t>Game Server -&gt; Cliente</w:t>
        <w:br/>
        <w:t>{</w:t>
        <w:br/>
        <w:t xml:space="preserve">  "type": "MATCH_WELCOME",</w:t>
        <w:br/>
        <w:t xml:space="preserve">  "matchId": "match_123",</w:t>
        <w:br/>
        <w:t xml:space="preserve">  "mapId": "beach_map_01",</w:t>
        <w:br/>
        <w:t xml:space="preserve">  "requiredManifestVersion": "1.0.7",</w:t>
        <w:br/>
        <w:t xml:space="preserve">  "requiredAssetPackIds": ["base", "beach", "characters_basic"]</w:t>
        <w:br/>
        <w:t>}</w:t>
        <w:br/>
        <w:br/>
        <w:t>Cliente:</w:t>
        <w:br/>
        <w:t>- comprueba cache</w:t>
        <w:br/>
        <w:t>- si falta algo, descarga desde AssetManifestService</w:t>
        <w:br/>
        <w:t>- cuando esta listo, envia CLIENT_READY_FOR_SNAPSHOT</w:t>
      </w:r>
    </w:p>
    <w:p>
      <w:pPr>
        <w:pStyle w:val="Heading1"/>
        <w:keepNext/>
      </w:pPr>
      <w:r>
        <w:t>12. Ciclo de vida completo de una partida</w:t>
      </w:r>
    </w:p>
    <w:p>
      <w:pPr>
        <w:pStyle w:val="CodeBlock"/>
      </w:pPr>
      <w:r>
        <w:rPr>
          <w:rFonts w:ascii="Courier New" w:hAnsi="Courier New" w:eastAsia="Courier New"/>
        </w:rPr>
        <w:t>1. Login</w:t>
        <w:br/>
        <w:t xml:space="preserve">   Cliente -&gt; API Auth -&gt; DB</w:t>
        <w:br/>
        <w:br/>
        <w:t>2. Precarga</w:t>
        <w:br/>
        <w:t xml:space="preserve">   Cliente -&gt; ProfileService / StatsService / AssetManifestService</w:t>
        <w:br/>
        <w:br/>
        <w:t>3. Sala</w:t>
        <w:br/>
        <w:t xml:space="preserve">   Cliente -&gt; RoomService -&gt; Redis</w:t>
        <w:br/>
        <w:br/>
        <w:t>4. Lanzamiento</w:t>
        <w:br/>
        <w:t xml:space="preserve">   RoomService -&gt; GameServer Control API -&gt; MatchOrchestrator</w:t>
        <w:br/>
        <w:br/>
        <w:t>5. Tickets</w:t>
        <w:br/>
        <w:t xml:space="preserve">   TicketService -&gt; Redis</w:t>
        <w:br/>
        <w:br/>
        <w:t>6. Conexion realtime</w:t>
        <w:br/>
        <w:t xml:space="preserve">   Cliente -&gt; PlayerGateway -&gt; TicketValidator -&gt; MatchInstance</w:t>
        <w:br/>
        <w:br/>
        <w:t>7. Simulacion</w:t>
        <w:br/>
        <w:t xml:space="preserve">   MatchInstance -&gt; NetworkRuntime -&gt; clientes</w:t>
        <w:br/>
        <w:br/>
        <w:t>8. Snapshots</w:t>
        <w:br/>
        <w:t xml:space="preserve">   MatchInstance -&gt; SnapshotManager -&gt; almacenamiento snapshot</w:t>
        <w:br/>
        <w:br/>
        <w:t>9. Fin de partida</w:t>
        <w:br/>
        <w:t xml:space="preserve">   MatchInstance -&gt; PersistenceBridge -&gt; StatsService / DB</w:t>
        <w:br/>
        <w:br/>
        <w:t>10. Cierre</w:t>
        <w:br/>
        <w:t xml:space="preserve">   MatchOrchestrator libera MatchInstance y RoomSyncAdapter marca finished</w:t>
      </w:r>
    </w:p>
    <w:p>
      <w:pPr>
        <w:pStyle w:val="Heading1"/>
        <w:keepNext/>
      </w:pPr>
      <w:r>
        <w:t>13. Recuperacion ante caidas</w:t>
      </w:r>
    </w:p>
    <w:p>
      <w:r>
        <w:t>El sistema debe asumir que el proceso puede caerse. Para evitar perder partidas largas, cada MatchInstance debe poder generar snapshots periodicos.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83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5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Funcion en recuperacion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 periodico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Guarda estado de mundo, jugadores, inventarios, objetivos, tiempo y eventos relevantes.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Snapshot incremental opcional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Reduce coste guardando solo cambios desde el ultimo snapshot completo.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RoomSyncAdapter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Marca una partida como crashed/restoring/in_game segun corresponda.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RecoveryManager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Carga el snapshot y recrea la MatchInstance.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Tickets de reconexion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Permiten que los jugadores vuelvan a entrar a la partida restaurada.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Persistencia final</w:t>
            </w:r>
          </w:p>
        </w:tc>
        <w:tc>
          <w:tcPr>
            <w:tcW w:type="dxa" w:w="6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Al terminar, consolida resultados en DB para stats y progresion.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</w:rPr>
        <w:t>Snapshot minimo recomendado:</w:t>
        <w:br/>
        <w:br/>
        <w:t>{</w:t>
        <w:br/>
        <w:t xml:space="preserve">  "matchId": "match_123",</w:t>
        <w:br/>
        <w:t xml:space="preserve">  "mapId": "beach_map_01",</w:t>
        <w:br/>
        <w:t xml:space="preserve">  "tick": 18420,</w:t>
        <w:br/>
        <w:t xml:space="preserve">  "gameTime": 612.4,</w:t>
        <w:br/>
        <w:t xml:space="preserve">  "players": [...],</w:t>
        <w:br/>
        <w:t xml:space="preserve">  "entities": [...],</w:t>
        <w:br/>
        <w:t xml:space="preserve">  "objectives": {...},</w:t>
        <w:br/>
        <w:t xml:space="preserve">  "inventories": {...},</w:t>
        <w:br/>
        <w:t xml:space="preserve">  "scenarioState": {...},</w:t>
        <w:br/>
        <w:t xml:space="preserve">  "randomSeed": 9281882</w:t>
        <w:br/>
        <w:t>}</w:t>
      </w:r>
    </w:p>
    <w:p>
      <w:pPr>
        <w:pStyle w:val="Heading1"/>
        <w:keepNext/>
      </w:pPr>
      <w:r>
        <w:t>14. Contratos de mensajes realtime</w:t>
      </w:r>
    </w:p>
    <w:p>
      <w:r>
        <w:t>Los mensajes realtime deberian ser pequenos, tipados y faciles de despachar. Un patron sencillo es usar type + payload.</w:t>
      </w:r>
    </w:p>
    <w:p>
      <w:pPr>
        <w:pStyle w:val="CodeBlock"/>
      </w:pPr>
      <w:r>
        <w:rPr>
          <w:rFonts w:ascii="Courier New" w:hAnsi="Courier New" w:eastAsia="Courier New"/>
        </w:rPr>
        <w:t>Cliente -&gt; servidor</w:t>
        <w:br/>
        <w:t>{</w:t>
        <w:br/>
        <w:t xml:space="preserve">  "type": "PLAYER_INPUT",</w:t>
        <w:br/>
        <w:t xml:space="preserve">  "payload": {</w:t>
        <w:br/>
        <w:t xml:space="preserve">    "seq": 481,</w:t>
        <w:br/>
        <w:t xml:space="preserve">    "moveX": 0.2,</w:t>
        <w:br/>
        <w:t xml:space="preserve">    "moveY": 1.0,</w:t>
        <w:br/>
        <w:t xml:space="preserve">    "action": "interact",</w:t>
        <w:br/>
        <w:t xml:space="preserve">    "clientTime": 10233.5</w:t>
        <w:br/>
        <w:t xml:space="preserve">  }</w:t>
        <w:br/>
        <w:t>}</w:t>
        <w:br/>
        <w:br/>
        <w:t>Servidor -&gt; cliente</w:t>
        <w:br/>
        <w:t>{</w:t>
        <w:br/>
        <w:t xml:space="preserve">  "type": "STATE_DELTA",</w:t>
        <w:br/>
        <w:t xml:space="preserve">  "payload": {</w:t>
        <w:br/>
        <w:t xml:space="preserve">    "serverTick": 18421,</w:t>
        <w:br/>
        <w:t xml:space="preserve">    "entities": [</w:t>
        <w:br/>
        <w:t xml:space="preserve">      {</w:t>
        <w:br/>
        <w:t xml:space="preserve">        "id": "player_7",</w:t>
        <w:br/>
        <w:t xml:space="preserve">        "x": 120.4,</w:t>
        <w:br/>
        <w:t xml:space="preserve">        "y": 88.1,</w:t>
        <w:br/>
        <w:t xml:space="preserve">        "anim": "walk_down"</w:t>
        <w:br/>
        <w:t xml:space="preserve">      }</w:t>
        <w:br/>
        <w:t xml:space="preserve">    ],</w:t>
        <w:br/>
        <w:t xml:space="preserve">    "events": []</w:t>
        <w:br/>
        <w:t xml:space="preserve">  }</w:t>
        <w:br/>
        <w:t>}</w:t>
      </w:r>
    </w:p>
    <w:p>
      <w:pPr>
        <w:pStyle w:val="Heading1"/>
        <w:keepNext/>
      </w:pPr>
      <w:r>
        <w:t>15. Escalabilidad y despliegue</w:t>
      </w:r>
    </w:p>
    <w:p>
      <w:r>
        <w:t>La version inicial puede ejecutarse con un unico GameServerHost que contiene varias MatchInstances. Cuando crezca el juego, se puede evolucionar sin cambiar la arquitectura conceptual.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417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00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266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Ventajas</w:t>
            </w:r>
          </w:p>
        </w:tc>
        <w:tc>
          <w:tcPr>
            <w:tcW w:type="dxa" w:w="255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Inconvenientes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 GameServerHost con varias MatchInstances.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Simple, barato, rapido de desarrollar.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Menos aislamiento por partida.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Escalado 1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Varios GameServerHost registrados en Redis.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Distribuye carga por servidor.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Necesita matchmaking/capacity mas serio.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Escalado 2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Un proceso por partida importante.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Mas aislamiento y recuperacion granular.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Mas complejidad operativa.</w:t>
            </w:r>
          </w:p>
        </w:tc>
      </w:tr>
      <w:tr>
        <w:tc>
          <w:tcPr>
            <w:tcW w:type="dxa" w:w="1417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Escalado 3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Contenedores por partida o grupos de partidas.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Escalabilidad alta y despliegue controlado.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Requiere orquestacion mas avanzada.</w:t>
            </w:r>
          </w:p>
        </w:tc>
      </w:tr>
    </w:tbl>
    <w:p/>
    <w:p>
      <w:pPr>
        <w:pStyle w:val="Heading1"/>
        <w:keepNext/>
      </w:pPr>
      <w:r>
        <w:t>16. Modulos minimos recomendados para implementar primero</w:t>
      </w:r>
    </w:p>
    <w:p>
      <w:pPr>
        <w:pStyle w:val="ListBullet"/>
      </w:pPr>
      <w:r>
        <w:t>GameServerHost con configuracion y logs basicos.</w:t>
      </w:r>
    </w:p>
    <w:p>
      <w:pPr>
        <w:pStyle w:val="ListBullet"/>
      </w:pPr>
      <w:r>
        <w:t>ControlApi interna con health, capacity y create-match.</w:t>
      </w:r>
    </w:p>
    <w:p>
      <w:pPr>
        <w:pStyle w:val="ListBullet"/>
      </w:pPr>
      <w:r>
        <w:t>CapacityManager simple basado en numero maximo de partidas y jugadores.</w:t>
      </w:r>
    </w:p>
    <w:p>
      <w:pPr>
        <w:pStyle w:val="ListBullet"/>
      </w:pPr>
      <w:r>
        <w:t>MatchOrchestrator capaz de crear y destruir MatchInstances.</w:t>
      </w:r>
    </w:p>
    <w:p>
      <w:pPr>
        <w:pStyle w:val="ListBullet"/>
      </w:pPr>
      <w:r>
        <w:t>PlayerGateway WebSocket.</w:t>
      </w:r>
    </w:p>
    <w:p>
      <w:pPr>
        <w:pStyle w:val="ListBullet"/>
      </w:pPr>
      <w:r>
        <w:t>TicketValidator contra Redis.</w:t>
      </w:r>
    </w:p>
    <w:p>
      <w:pPr>
        <w:pStyle w:val="ListBullet"/>
      </w:pPr>
      <w:r>
        <w:t>MatchInstance con NetworkRuntime minimo.</w:t>
      </w:r>
    </w:p>
    <w:p>
      <w:pPr>
        <w:pStyle w:val="ListBullet"/>
      </w:pPr>
      <w:r>
        <w:t>NetworkEntityManager + SpawnSystem + ReplicationSystem.</w:t>
      </w:r>
    </w:p>
    <w:p>
      <w:pPr>
        <w:pStyle w:val="ListBullet"/>
      </w:pPr>
      <w:r>
        <w:t>RoomSyncAdapter para informar estados basicos a RoomService/Redis.</w:t>
      </w:r>
    </w:p>
    <w:p>
      <w:pPr>
        <w:pStyle w:val="ListBullet"/>
      </w:pPr>
      <w:r>
        <w:t>SnapshotManager inicial con snapshots completos cada cierto intervalo.</w:t>
      </w:r>
    </w:p>
    <w:p>
      <w:pPr>
        <w:pStyle w:val="ListBullet"/>
      </w:pPr>
      <w:r>
        <w:t>AssetManifestService fuera del Game Server, aunque al principio pueda ser un endpoint estatico.</w:t>
      </w:r>
    </w:p>
    <w:p>
      <w:pPr>
        <w:pStyle w:val="Heading1"/>
        <w:keepNext/>
      </w:pPr>
      <w:r>
        <w:t>17. Esquema final consolidado</w:t>
      </w:r>
    </w:p>
    <w:p>
      <w:pPr>
        <w:pStyle w:val="CodeBlock"/>
      </w:pPr>
      <w:r>
        <w:rPr>
          <w:rFonts w:ascii="Courier New" w:hAnsi="Courier New" w:eastAsia="Courier New"/>
        </w:rPr>
        <w:t>API / WebServices</w:t>
        <w:br/>
        <w:t xml:space="preserve">   +-- AuthService</w:t>
        <w:br/>
        <w:t xml:space="preserve">   +-- UserService</w:t>
        <w:br/>
        <w:t xml:space="preserve">   +-- ProfileService</w:t>
        <w:br/>
        <w:t xml:space="preserve">   +-- StatsService</w:t>
        <w:br/>
        <w:t xml:space="preserve">   +-- FriendsService</w:t>
        <w:br/>
        <w:t xml:space="preserve">   +-- RoomService</w:t>
        <w:br/>
        <w:t xml:space="preserve">   +-- TicketService</w:t>
        <w:br/>
        <w:t xml:space="preserve">   +-- AssetManifestService / ContentService</w:t>
        <w:br/>
        <w:br/>
        <w:t>Redis</w:t>
        <w:br/>
        <w:t xml:space="preserve">   +-- active_rooms</w:t>
        <w:br/>
        <w:t xml:space="preserve">   +-- join_tickets</w:t>
        <w:br/>
        <w:t xml:space="preserve">   +-- server_capacity</w:t>
        <w:br/>
        <w:t xml:space="preserve">   +-- locks</w:t>
        <w:br/>
        <w:t xml:space="preserve">   +-- volatile_match_state opcional</w:t>
        <w:br/>
        <w:br/>
        <w:t>Base de datos</w:t>
        <w:br/>
        <w:t xml:space="preserve">   +-- users</w:t>
        <w:br/>
        <w:t xml:space="preserve">   +-- login_credentials</w:t>
        <w:br/>
        <w:t xml:space="preserve">   +-- player_profiles</w:t>
        <w:br/>
        <w:t xml:space="preserve">   +-- friend_requests</w:t>
        <w:br/>
        <w:t xml:space="preserve">   +-- friend_relations</w:t>
        <w:br/>
        <w:t xml:space="preserve">   +-- player_stats</w:t>
        <w:br/>
        <w:t xml:space="preserve">   +-- match_history</w:t>
        <w:br/>
        <w:t xml:space="preserve">   +-- asset_references / unlocks</w:t>
        <w:br/>
        <w:br/>
        <w:t>Game Server</w:t>
        <w:br/>
        <w:t xml:space="preserve">   +-- GameServerHost</w:t>
        <w:br/>
        <w:t xml:space="preserve">   +-- ControlApi interna</w:t>
        <w:br/>
        <w:t xml:space="preserve">   +-- CapacityManager</w:t>
        <w:br/>
        <w:t xml:space="preserve">   +-- MatchOrchestrator</w:t>
        <w:br/>
        <w:t xml:space="preserve">   +-- PlayerGateway</w:t>
        <w:br/>
        <w:t xml:space="preserve">   +-- TicketValidator</w:t>
        <w:br/>
        <w:t xml:space="preserve">   +-- RoomSyncAdapter</w:t>
        <w:br/>
        <w:t xml:space="preserve">   +-- SnapshotManager</w:t>
        <w:br/>
        <w:t xml:space="preserve">   +-- RecoveryManager</w:t>
        <w:br/>
        <w:t xml:space="preserve">   +-- MatchInstance 1..N</w:t>
        <w:br/>
        <w:t xml:space="preserve">          +-- NetworkRuntime</w:t>
        <w:br/>
        <w:t xml:space="preserve">          +-- GameRules</w:t>
        <w:br/>
        <w:t xml:space="preserve">          +-- GameState</w:t>
        <w:br/>
        <w:t xml:space="preserve">          +-- ChatSystem</w:t>
        <w:br/>
        <w:t xml:space="preserve">          +-- InventorySystem</w:t>
        <w:br/>
        <w:t xml:space="preserve">          +-- ObjectiveSystem</w:t>
        <w:br/>
        <w:t xml:space="preserve">          +-- ScenarioSystem</w:t>
        <w:br/>
        <w:t xml:space="preserve">          +-- PersistenceBridge</w:t>
      </w:r>
    </w:p>
    <w:p>
      <w:pPr>
        <w:pStyle w:val="Heading1"/>
        <w:keepNext/>
      </w:pPr>
      <w:r>
        <w:t>18. Decision clave</w:t>
      </w:r>
    </w:p>
    <w:p>
      <w:r>
        <w:t>La decision mas importante es no convertir el Game Server en una API generalista. El Game Server debe ser experto en realtime: entidades, eventos, spawns, reglas, estado vivo, snapshots y sincronizacion. La API debe ser experta en persistencia, usuarios, perfiles, salas, tickets y assets. Redis queda como pegamento rapido entre ambas partes.</w:t>
      </w:r>
    </w:p>
    <w:p>
      <w:r>
        <w:t>Con esta separacion, el cliente puede funcionar correctamente tanto en escenas de prejuego como dentro de partida. Antes de jugar descarga manifest y recursos; durante la partida solo recibe estado e identificadores. Esto reduce carga del servidor de juego y permite evolucionar el contenido sin romper la logica de red.</w:t>
      </w:r>
    </w:p>
    <w:sectPr w:rsidR="00FC693F" w:rsidRPr="0006063C" w:rsidSect="00034616">
      <w:footerReference w:type="default" r:id="rId9"/>
      <w:pgSz w:w="11906" w:h="16838"/>
      <w:pgMar w:top="935" w:right="907" w:bottom="935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198"/>
    </w:pPr>
    <w:rPr>
      <w:rFonts w:ascii="Courier New" w:hAnsi="Courier New" w:eastAsia="Courier New"/>
      <w:sz w:val="17"/>
    </w:rPr>
  </w:style>
  <w:style w:type="paragraph" w:customStyle="1" w:styleId="SmallNote">
    <w:name w:val="SmallNote"/>
    <w:rPr>
      <w:rFonts w:ascii="Arial" w:hAnsi="Arial" w:eastAsia="Arial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consolidada del sistema multijugador</dc:title>
  <dc:subject>Game Server, Rooms, Redis, Tickets y Assets Manifest</dc:subject>
  <dc:creator>OpenAI</dc:creator>
  <cp:keywords/>
  <dc:description>Documento generado a partir del contexto del proyecto Sistema de red juego multijugador.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