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Definición de base de datos del sistema multijugador</w:t>
      </w:r>
    </w:p>
    <w:p>
      <w:pPr>
        <w:jc w:val="center"/>
      </w:pPr>
      <w:r>
        <w:rPr>
          <w:i/>
          <w:sz w:val="20"/>
        </w:rPr>
        <w:t>Versión actualizada: partidas asíncronas, activación automática por mínimo de jugadores y escalado de GameServers</w:t>
      </w:r>
    </w:p>
    <w:p/>
    <w:p>
      <w:pPr>
        <w:pStyle w:val="Heading1"/>
      </w:pPr>
      <w:r>
        <w:t>1. Objetivo general</w:t>
      </w:r>
    </w:p>
    <w:p>
      <w:r>
        <w:t>La base de datos debe almacenar la información persistente necesaria para el funcionamiento del juego multijugador online.</w:t>
      </w:r>
    </w:p>
    <w:p>
      <w:r>
        <w:t>Debe cubrir:</w:t>
      </w:r>
    </w:p>
    <w:p>
      <w:pPr>
        <w:pStyle w:val="ListBullet"/>
      </w:pPr>
      <w:r>
        <w:t>Registro y login de usuarios.</w:t>
      </w:r>
    </w:p>
    <w:p>
      <w:pPr>
        <w:pStyle w:val="ListBullet"/>
      </w:pPr>
      <w:r>
        <w:t>Perfil visible del jugador, nickname y apariencia.</w:t>
      </w:r>
    </w:p>
    <w:p>
      <w:pPr>
        <w:pStyle w:val="ListBullet"/>
      </w:pPr>
      <w:r>
        <w:t>Estadísticas acumuladas.</w:t>
      </w:r>
    </w:p>
    <w:p>
      <w:pPr>
        <w:pStyle w:val="ListBullet"/>
      </w:pPr>
      <w:r>
        <w:t>Amigos y solicitudes de amistad.</w:t>
      </w:r>
    </w:p>
    <w:p>
      <w:pPr>
        <w:pStyle w:val="ListBullet"/>
      </w:pPr>
      <w:r>
        <w:t>Chat de lobby, entendido como zona de menú, gestión social y comunicación previa o externa a la partida.</w:t>
      </w:r>
    </w:p>
    <w:p>
      <w:pPr>
        <w:pStyle w:val="ListBullet"/>
      </w:pPr>
      <w:r>
        <w:t>Creación de partidas persistentes con mínimo y máximo de jugadores.</w:t>
      </w:r>
    </w:p>
    <w:p>
      <w:pPr>
        <w:pStyle w:val="ListBullet"/>
      </w:pPr>
      <w:r>
        <w:t>Invitaciones, aceptación de jugadores y activación automática de la partida cuando se alcance el mínimo.</w:t>
      </w:r>
    </w:p>
    <w:p>
      <w:pPr>
        <w:pStyle w:val="ListBullet"/>
      </w:pPr>
      <w:r>
        <w:t>Registro de partidas reales activadas, activas, finalizadas o canceladas.</w:t>
      </w:r>
    </w:p>
    <w:p>
      <w:pPr>
        <w:pStyle w:val="ListBullet"/>
      </w:pPr>
      <w:r>
        <w:t>Control de GameServers y runtimes de partida para poder empezar con un solo servidor y escalar a varios.</w:t>
      </w:r>
    </w:p>
    <w:p>
      <w:pPr>
        <w:pStyle w:val="ListBullet"/>
      </w:pPr>
      <w:r>
        <w:t>Snapshots recuperables de partidas activas.</w:t>
      </w:r>
    </w:p>
    <w:p>
      <w:pPr>
        <w:pStyle w:val="ListBullet"/>
      </w:pPr>
      <w:r>
        <w:t>Historial y resultados de partidas.</w:t>
      </w:r>
    </w:p>
    <w:p>
      <w:pPr>
        <w:pStyle w:val="ListBullet"/>
      </w:pPr>
      <w:r>
        <w:t>Catálogo básico de definiciones lógicas del juego.</w:t>
      </w:r>
    </w:p>
    <w:p>
      <w:pPr>
        <w:pStyle w:val="ListBullet"/>
      </w:pPr>
      <w:r>
        <w:t>Referencias a assets y manifests, sin almacenar binarios pesados en la base de datos.</w:t>
      </w:r>
    </w:p>
    <w:p>
      <w:r>
        <w:t>La base de datos no debe ser el motor de la partida en tiempo real. El estado vivo de la partida debe ejecutarse en RAM dentro del GameServer.</w:t>
      </w:r>
    </w:p>
    <w:p>
      <w:pPr>
        <w:pStyle w:val="Heading1"/>
      </w:pPr>
      <w:r>
        <w:t>2. Separación conceptual</w:t>
      </w:r>
    </w:p>
    <w:p>
      <w:r>
        <w:t>El sistema se divide en varios bloques con responsabilidades distintas:</w:t>
      </w:r>
    </w:p>
    <w:p>
      <w:pPr>
        <w:spacing w:after="60"/>
        <w:ind w:left="312" w:hanging="198"/>
      </w:pPr>
      <w:r>
        <w:t>1. Datos globales persistentes: usuarios, perfiles, estadísticas, amigos y conversaciones.</w:t>
      </w:r>
    </w:p>
    <w:p>
      <w:pPr>
        <w:spacing w:after="60"/>
        <w:ind w:left="312" w:hanging="198"/>
      </w:pPr>
      <w:r>
        <w:t>2. Partidas pendientes de activación: partidas creadas en backend, con invitaciones y mínimo/máximo de jugadores, pero todavía sin mundo cargado en GameServer.</w:t>
      </w:r>
    </w:p>
    <w:p>
      <w:pPr>
        <w:spacing w:after="60"/>
        <w:ind w:left="312" w:hanging="198"/>
      </w:pPr>
      <w:r>
        <w:t>3. Partidas reales activadas: partidas lógicas que ya existen como GameSession y que pueden estar cargadas o no en un GameServer.</w:t>
      </w:r>
    </w:p>
    <w:p>
      <w:pPr>
        <w:spacing w:after="60"/>
        <w:ind w:left="312" w:hanging="198"/>
      </w:pPr>
      <w:r>
        <w:t>4. Runtime de GameServer: ejecución concreta de una GameSession dentro de un GameServer determinado.</w:t>
      </w:r>
    </w:p>
    <w:p>
      <w:pPr>
        <w:spacing w:after="60"/>
        <w:ind w:left="312" w:hanging="198"/>
      </w:pPr>
      <w:r>
        <w:t>5. Datos de control y recuperación: snapshots, historial, estado de runtimes y resultados.</w:t>
      </w:r>
    </w:p>
    <w:p>
      <w:pPr>
        <w:pStyle w:val="Note"/>
      </w:pPr>
      <w:r>
        <w:rPr>
          <w:b/>
        </w:rPr>
        <w:t xml:space="preserve">Nota: </w:t>
      </w:r>
      <w:r>
        <w:t>No existe un rol de red tipo host/client. Todos los jugadores se conectan como clientes. La autoridad de red y simulación es siempre el GameServer. Los roles player, master o spectator son roles de gameplay, no de red.</w:t>
      </w:r>
    </w:p>
    <w:p>
      <w:r>
        <w:t>El estado vivo de una partida, como posiciones, objetos tirados, mochilas, inventario temporal, eventos y escenarios activos, vive en la memoria de la GameInstance o MatchRuntime. La base de datos guarda fotografías o snapshots para recuperar una partida si el servidor falla.</w:t>
      </w:r>
    </w:p>
    <w:p>
      <w:pPr>
        <w:pStyle w:val="Heading1"/>
      </w:pPr>
      <w:r>
        <w:t>3. Tablas de usuario</w:t>
      </w:r>
    </w:p>
    <w:p>
      <w:pPr>
        <w:pStyle w:val="Heading2"/>
      </w:pPr>
      <w:r>
        <w:t>3.1 users</w:t>
      </w:r>
    </w:p>
    <w:p>
      <w:r>
        <w:t>Tabla para las cuentas de usuario y credenciales de login.</w:t>
      </w:r>
    </w:p>
    <w:p>
      <w:pPr>
        <w:pStyle w:val="TableTitle"/>
      </w:pPr>
      <w:r>
        <w:rPr>
          <w:b/>
        </w:rPr>
        <w:t>users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user_id</w:t>
            </w:r>
          </w:p>
        </w:tc>
        <w:tc>
          <w:tcPr>
            <w:tcW w:type="dxa" w:w="3324"/>
            <w:vAlign w:val="top"/>
          </w:tcPr>
          <w:p>
            <w:pPr>
              <w:spacing w:after="0"/>
            </w:pPr>
            <w:r>
              <w:rPr>
                <w:sz w:val="17"/>
              </w:rPr>
              <w:t>PK</w:t>
            </w:r>
          </w:p>
        </w:tc>
        <w:tc>
          <w:tcPr>
            <w:tcW w:type="dxa" w:w="3324"/>
            <w:vAlign w:val="top"/>
          </w:tcPr>
          <w:p>
            <w:pPr>
              <w:spacing w:after="0"/>
            </w:pPr>
            <w:r>
              <w:rPr>
                <w:sz w:val="17"/>
              </w:rPr>
              <w:t>Identificador interno del usuario.</w:t>
            </w:r>
          </w:p>
        </w:tc>
      </w:tr>
      <w:tr>
        <w:tc>
          <w:tcPr>
            <w:tcW w:type="dxa" w:w="3324"/>
            <w:vAlign w:val="top"/>
          </w:tcPr>
          <w:p>
            <w:pPr>
              <w:spacing w:after="0"/>
            </w:pPr>
            <w:r>
              <w:rPr>
                <w:sz w:val="17"/>
              </w:rPr>
              <w:t>username</w:t>
            </w:r>
          </w:p>
        </w:tc>
        <w:tc>
          <w:tcPr>
            <w:tcW w:type="dxa" w:w="3324"/>
            <w:vAlign w:val="top"/>
          </w:tcPr>
          <w:p>
            <w:pPr>
              <w:spacing w:after="0"/>
            </w:pPr>
            <w:r>
              <w:rPr>
                <w:sz w:val="17"/>
              </w:rPr>
              <w:t>UNIQUE</w:t>
            </w:r>
          </w:p>
        </w:tc>
        <w:tc>
          <w:tcPr>
            <w:tcW w:type="dxa" w:w="3324"/>
            <w:vAlign w:val="top"/>
          </w:tcPr>
          <w:p>
            <w:pPr>
              <w:spacing w:after="0"/>
            </w:pPr>
            <w:r>
              <w:rPr>
                <w:sz w:val="17"/>
              </w:rPr>
              <w:t>Nombre de cuenta para login.</w:t>
            </w:r>
          </w:p>
        </w:tc>
      </w:tr>
      <w:tr>
        <w:tc>
          <w:tcPr>
            <w:tcW w:type="dxa" w:w="3324"/>
            <w:vAlign w:val="top"/>
          </w:tcPr>
          <w:p>
            <w:pPr>
              <w:spacing w:after="0"/>
            </w:pPr>
            <w:r>
              <w:rPr>
                <w:sz w:val="17"/>
              </w:rPr>
              <w:t>email</w:t>
            </w:r>
          </w:p>
        </w:tc>
        <w:tc>
          <w:tcPr>
            <w:tcW w:type="dxa" w:w="3324"/>
            <w:vAlign w:val="top"/>
          </w:tcPr>
          <w:p>
            <w:pPr>
              <w:spacing w:after="0"/>
            </w:pPr>
            <w:r>
              <w:rPr>
                <w:sz w:val="17"/>
              </w:rPr>
              <w:t>UNIQUE</w:t>
            </w:r>
          </w:p>
        </w:tc>
        <w:tc>
          <w:tcPr>
            <w:tcW w:type="dxa" w:w="3324"/>
            <w:vAlign w:val="top"/>
          </w:tcPr>
          <w:p>
            <w:pPr>
              <w:spacing w:after="0"/>
            </w:pPr>
            <w:r>
              <w:rPr>
                <w:sz w:val="17"/>
              </w:rPr>
              <w:t>Email del usuario.</w:t>
            </w:r>
          </w:p>
        </w:tc>
      </w:tr>
      <w:tr>
        <w:tc>
          <w:tcPr>
            <w:tcW w:type="dxa" w:w="3324"/>
            <w:vAlign w:val="top"/>
          </w:tcPr>
          <w:p>
            <w:pPr>
              <w:spacing w:after="0"/>
            </w:pPr>
            <w:r>
              <w:rPr>
                <w:sz w:val="17"/>
              </w:rPr>
              <w:t>password_hash</w:t>
            </w:r>
          </w:p>
        </w:tc>
        <w:tc>
          <w:tcPr>
            <w:tcW w:type="dxa" w:w="3324"/>
            <w:vAlign w:val="top"/>
          </w:tcPr>
          <w:p>
            <w:pPr>
              <w:spacing w:after="0"/>
            </w:pPr>
            <w:r>
              <w:rPr>
                <w:sz w:val="17"/>
              </w:rPr>
              <w:t>text</w:t>
            </w:r>
          </w:p>
        </w:tc>
        <w:tc>
          <w:tcPr>
            <w:tcW w:type="dxa" w:w="3324"/>
            <w:vAlign w:val="top"/>
          </w:tcPr>
          <w:p>
            <w:pPr>
              <w:spacing w:after="0"/>
            </w:pPr>
            <w:r>
              <w:rPr>
                <w:sz w:val="17"/>
              </w:rPr>
              <w:t>Contraseña hasheada. Nunca se guarda la contraseña en claro.</w:t>
            </w:r>
          </w:p>
        </w:tc>
      </w:tr>
      <w:tr>
        <w:tc>
          <w:tcPr>
            <w:tcW w:type="dxa" w:w="3324"/>
            <w:vAlign w:val="top"/>
          </w:tcPr>
          <w:p>
            <w:pPr>
              <w:spacing w:after="0"/>
            </w:pPr>
            <w:r>
              <w:rPr>
                <w:sz w:val="17"/>
              </w:rPr>
              <w:t>status</w:t>
            </w:r>
          </w:p>
        </w:tc>
        <w:tc>
          <w:tcPr>
            <w:tcW w:type="dxa" w:w="3324"/>
            <w:vAlign w:val="top"/>
          </w:tcPr>
          <w:p>
            <w:pPr>
              <w:spacing w:after="0"/>
            </w:pPr>
            <w:r>
              <w:rPr>
                <w:sz w:val="17"/>
              </w:rPr>
              <w:t>active / banned / deleted</w:t>
            </w:r>
          </w:p>
        </w:tc>
        <w:tc>
          <w:tcPr>
            <w:tcW w:type="dxa" w:w="3324"/>
            <w:vAlign w:val="top"/>
          </w:tcPr>
          <w:p>
            <w:pPr>
              <w:spacing w:after="0"/>
            </w:pPr>
            <w:r>
              <w:rPr>
                <w:sz w:val="17"/>
              </w:rPr>
              <w:t>Estado de la cuenta.</w:t>
            </w:r>
          </w:p>
        </w:tc>
      </w:tr>
      <w:tr>
        <w:tc>
          <w:tcPr>
            <w:tcW w:type="dxa" w:w="3324"/>
            <w:vAlign w:val="top"/>
          </w:tcPr>
          <w:p>
            <w:pPr>
              <w:spacing w:after="0"/>
            </w:pPr>
            <w:r>
              <w:rPr>
                <w:sz w:val="17"/>
              </w:rPr>
              <w:t>created_at</w:t>
            </w:r>
          </w:p>
        </w:tc>
        <w:tc>
          <w:tcPr>
            <w:tcW w:type="dxa" w:w="3324"/>
            <w:vAlign w:val="top"/>
          </w:tcPr>
          <w:p>
            <w:pPr>
              <w:spacing w:after="0"/>
            </w:pPr>
            <w:r>
              <w:rPr>
                <w:sz w:val="17"/>
              </w:rPr>
              <w:t>datetime</w:t>
            </w:r>
          </w:p>
        </w:tc>
        <w:tc>
          <w:tcPr>
            <w:tcW w:type="dxa" w:w="3324"/>
            <w:vAlign w:val="top"/>
          </w:tcPr>
          <w:p>
            <w:pPr>
              <w:spacing w:after="0"/>
            </w:pPr>
            <w:r>
              <w:rPr>
                <w:sz w:val="17"/>
              </w:rPr>
              <w:t>Fecha de creación.</w:t>
            </w:r>
          </w:p>
        </w:tc>
      </w:tr>
      <w:tr>
        <w:tc>
          <w:tcPr>
            <w:tcW w:type="dxa" w:w="3324"/>
            <w:vAlign w:val="top"/>
          </w:tcPr>
          <w:p>
            <w:pPr>
              <w:spacing w:after="0"/>
            </w:pPr>
            <w:r>
              <w:rPr>
                <w:sz w:val="17"/>
              </w:rPr>
              <w:t>updated_at</w:t>
            </w:r>
          </w:p>
        </w:tc>
        <w:tc>
          <w:tcPr>
            <w:tcW w:type="dxa" w:w="3324"/>
            <w:vAlign w:val="top"/>
          </w:tcPr>
          <w:p>
            <w:pPr>
              <w:spacing w:after="0"/>
            </w:pPr>
            <w:r>
              <w:rPr>
                <w:sz w:val="17"/>
              </w:rPr>
              <w:t>datetime</w:t>
            </w:r>
          </w:p>
        </w:tc>
        <w:tc>
          <w:tcPr>
            <w:tcW w:type="dxa" w:w="3324"/>
            <w:vAlign w:val="top"/>
          </w:tcPr>
          <w:p>
            <w:pPr>
              <w:spacing w:after="0"/>
            </w:pPr>
            <w:r>
              <w:rPr>
                <w:sz w:val="17"/>
              </w:rPr>
              <w:t>Última modificación.</w:t>
            </w:r>
          </w:p>
        </w:tc>
      </w:tr>
      <w:tr>
        <w:tc>
          <w:tcPr>
            <w:tcW w:type="dxa" w:w="3324"/>
            <w:vAlign w:val="top"/>
          </w:tcPr>
          <w:p>
            <w:pPr>
              <w:spacing w:after="0"/>
            </w:pPr>
            <w:r>
              <w:rPr>
                <w:sz w:val="17"/>
              </w:rPr>
              <w:t>last_login_at</w:t>
            </w:r>
          </w:p>
        </w:tc>
        <w:tc>
          <w:tcPr>
            <w:tcW w:type="dxa" w:w="3324"/>
            <w:vAlign w:val="top"/>
          </w:tcPr>
          <w:p>
            <w:pPr>
              <w:spacing w:after="0"/>
            </w:pPr>
            <w:r>
              <w:rPr>
                <w:sz w:val="17"/>
              </w:rPr>
              <w:t>datetime nullable</w:t>
            </w:r>
          </w:p>
        </w:tc>
        <w:tc>
          <w:tcPr>
            <w:tcW w:type="dxa" w:w="3324"/>
            <w:vAlign w:val="top"/>
          </w:tcPr>
          <w:p>
            <w:pPr>
              <w:spacing w:after="0"/>
            </w:pPr>
            <w:r>
              <w:rPr>
                <w:sz w:val="17"/>
              </w:rPr>
              <w:t>Último login conocido.</w:t>
            </w:r>
          </w:p>
        </w:tc>
      </w:tr>
    </w:tbl>
    <w:p/>
    <w:p>
      <w:pPr>
        <w:pStyle w:val="Heading2"/>
      </w:pPr>
      <w:r>
        <w:t>3.2 player_profiles</w:t>
      </w:r>
    </w:p>
    <w:p>
      <w:r>
        <w:t>Tabla para el perfil visible del jugador.</w:t>
      </w:r>
    </w:p>
    <w:p>
      <w:pPr>
        <w:pStyle w:val="TableTitle"/>
      </w:pPr>
      <w:r>
        <w:rPr>
          <w:b/>
        </w:rPr>
        <w:t>player_profiles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player_id</w:t>
            </w:r>
          </w:p>
        </w:tc>
        <w:tc>
          <w:tcPr>
            <w:tcW w:type="dxa" w:w="3324"/>
            <w:vAlign w:val="top"/>
          </w:tcPr>
          <w:p>
            <w:pPr>
              <w:spacing w:after="0"/>
            </w:pPr>
            <w:r>
              <w:rPr>
                <w:sz w:val="17"/>
              </w:rPr>
              <w:t>PK</w:t>
            </w:r>
          </w:p>
        </w:tc>
        <w:tc>
          <w:tcPr>
            <w:tcW w:type="dxa" w:w="3324"/>
            <w:vAlign w:val="top"/>
          </w:tcPr>
          <w:p>
            <w:pPr>
              <w:spacing w:after="0"/>
            </w:pPr>
            <w:r>
              <w:rPr>
                <w:sz w:val="17"/>
              </w:rPr>
              <w:t>Identificador del perfil jugable.</w:t>
            </w:r>
          </w:p>
        </w:tc>
      </w:tr>
      <w:tr>
        <w:tc>
          <w:tcPr>
            <w:tcW w:type="dxa" w:w="3324"/>
            <w:vAlign w:val="top"/>
          </w:tcPr>
          <w:p>
            <w:pPr>
              <w:spacing w:after="0"/>
            </w:pPr>
            <w:r>
              <w:rPr>
                <w:sz w:val="17"/>
              </w:rPr>
              <w:t>user_id</w:t>
            </w:r>
          </w:p>
        </w:tc>
        <w:tc>
          <w:tcPr>
            <w:tcW w:type="dxa" w:w="3324"/>
            <w:vAlign w:val="top"/>
          </w:tcPr>
          <w:p>
            <w:pPr>
              <w:spacing w:after="0"/>
            </w:pPr>
            <w:r>
              <w:rPr>
                <w:sz w:val="17"/>
              </w:rPr>
              <w:t>FK -&gt; users.user_id</w:t>
            </w:r>
          </w:p>
        </w:tc>
        <w:tc>
          <w:tcPr>
            <w:tcW w:type="dxa" w:w="3324"/>
            <w:vAlign w:val="top"/>
          </w:tcPr>
          <w:p>
            <w:pPr>
              <w:spacing w:after="0"/>
            </w:pPr>
            <w:r>
              <w:rPr>
                <w:sz w:val="17"/>
              </w:rPr>
              <w:t>Usuario propietario del perfil.</w:t>
            </w:r>
          </w:p>
        </w:tc>
      </w:tr>
      <w:tr>
        <w:tc>
          <w:tcPr>
            <w:tcW w:type="dxa" w:w="3324"/>
            <w:vAlign w:val="top"/>
          </w:tcPr>
          <w:p>
            <w:pPr>
              <w:spacing w:after="0"/>
            </w:pPr>
            <w:r>
              <w:rPr>
                <w:sz w:val="17"/>
              </w:rPr>
              <w:t>nickname</w:t>
            </w:r>
          </w:p>
        </w:tc>
        <w:tc>
          <w:tcPr>
            <w:tcW w:type="dxa" w:w="3324"/>
            <w:vAlign w:val="top"/>
          </w:tcPr>
          <w:p>
            <w:pPr>
              <w:spacing w:after="0"/>
            </w:pPr>
            <w:r>
              <w:rPr>
                <w:sz w:val="17"/>
              </w:rPr>
              <w:t>UNIQUE</w:t>
            </w:r>
          </w:p>
        </w:tc>
        <w:tc>
          <w:tcPr>
            <w:tcW w:type="dxa" w:w="3324"/>
            <w:vAlign w:val="top"/>
          </w:tcPr>
          <w:p>
            <w:pPr>
              <w:spacing w:after="0"/>
            </w:pPr>
            <w:r>
              <w:rPr>
                <w:sz w:val="17"/>
              </w:rPr>
              <w:t>Nombre visible del jugador.</w:t>
            </w:r>
          </w:p>
        </w:tc>
      </w:tr>
      <w:tr>
        <w:tc>
          <w:tcPr>
            <w:tcW w:type="dxa" w:w="3324"/>
            <w:vAlign w:val="top"/>
          </w:tcPr>
          <w:p>
            <w:pPr>
              <w:spacing w:after="0"/>
            </w:pPr>
            <w:r>
              <w:rPr>
                <w:sz w:val="17"/>
              </w:rPr>
              <w:t>appearance_json</w:t>
            </w:r>
          </w:p>
        </w:tc>
        <w:tc>
          <w:tcPr>
            <w:tcW w:type="dxa" w:w="3324"/>
            <w:vAlign w:val="top"/>
          </w:tcPr>
          <w:p>
            <w:pPr>
              <w:spacing w:after="0"/>
            </w:pPr>
            <w:r>
              <w:rPr>
                <w:sz w:val="17"/>
              </w:rPr>
              <w:t>JSON</w:t>
            </w:r>
          </w:p>
        </w:tc>
        <w:tc>
          <w:tcPr>
            <w:tcW w:type="dxa" w:w="3324"/>
            <w:vAlign w:val="top"/>
          </w:tcPr>
          <w:p>
            <w:pPr>
              <w:spacing w:after="0"/>
            </w:pPr>
            <w:r>
              <w:rPr>
                <w:sz w:val="17"/>
              </w:rPr>
              <w:t>Apariencia editable del personaje.</w:t>
            </w:r>
          </w:p>
        </w:tc>
      </w:tr>
      <w:tr>
        <w:tc>
          <w:tcPr>
            <w:tcW w:type="dxa" w:w="3324"/>
            <w:vAlign w:val="top"/>
          </w:tcPr>
          <w:p>
            <w:pPr>
              <w:spacing w:after="0"/>
            </w:pPr>
            <w:r>
              <w:rPr>
                <w:sz w:val="17"/>
              </w:rPr>
              <w:t>created_at</w:t>
            </w:r>
          </w:p>
        </w:tc>
        <w:tc>
          <w:tcPr>
            <w:tcW w:type="dxa" w:w="3324"/>
            <w:vAlign w:val="top"/>
          </w:tcPr>
          <w:p>
            <w:pPr>
              <w:spacing w:after="0"/>
            </w:pPr>
            <w:r>
              <w:rPr>
                <w:sz w:val="17"/>
              </w:rPr>
              <w:t>datetime</w:t>
            </w:r>
          </w:p>
        </w:tc>
        <w:tc>
          <w:tcPr>
            <w:tcW w:type="dxa" w:w="3324"/>
            <w:vAlign w:val="top"/>
          </w:tcPr>
          <w:p>
            <w:pPr>
              <w:spacing w:after="0"/>
            </w:pPr>
            <w:r>
              <w:rPr>
                <w:sz w:val="17"/>
              </w:rPr>
              <w:t>Fecha de creación.</w:t>
            </w:r>
          </w:p>
        </w:tc>
      </w:tr>
      <w:tr>
        <w:tc>
          <w:tcPr>
            <w:tcW w:type="dxa" w:w="3324"/>
            <w:vAlign w:val="top"/>
          </w:tcPr>
          <w:p>
            <w:pPr>
              <w:spacing w:after="0"/>
            </w:pPr>
            <w:r>
              <w:rPr>
                <w:sz w:val="17"/>
              </w:rPr>
              <w:t>updated_at</w:t>
            </w:r>
          </w:p>
        </w:tc>
        <w:tc>
          <w:tcPr>
            <w:tcW w:type="dxa" w:w="3324"/>
            <w:vAlign w:val="top"/>
          </w:tcPr>
          <w:p>
            <w:pPr>
              <w:spacing w:after="0"/>
            </w:pPr>
            <w:r>
              <w:rPr>
                <w:sz w:val="17"/>
              </w:rPr>
              <w:t>datetime</w:t>
            </w:r>
          </w:p>
        </w:tc>
        <w:tc>
          <w:tcPr>
            <w:tcW w:type="dxa" w:w="3324"/>
            <w:vAlign w:val="top"/>
          </w:tcPr>
          <w:p>
            <w:pPr>
              <w:spacing w:after="0"/>
            </w:pPr>
            <w:r>
              <w:rPr>
                <w:sz w:val="17"/>
              </w:rPr>
              <w:t>Última modificación.</w:t>
            </w:r>
          </w:p>
        </w:tc>
      </w:tr>
    </w:tbl>
    <w:p/>
    <w:p>
      <w:pPr>
        <w:pStyle w:val="CodeBlock"/>
      </w:pPr>
      <w:r>
        <w:t>{</w:t>
        <w:br/>
        <w:t xml:space="preserve">  "body": "default",</w:t>
        <w:br/>
        <w:t xml:space="preserve">  "skinColor": "warm_01",</w:t>
        <w:br/>
        <w:t xml:space="preserve">  "hairModel": "hair_03",</w:t>
        <w:br/>
        <w:t xml:space="preserve">  "hairColor": "black",</w:t>
        <w:br/>
        <w:t xml:space="preserve">  "eyesColor": "brown",</w:t>
        <w:br/>
        <w:t xml:space="preserve">  "clothesPrimary": "blue",</w:t>
        <w:br/>
        <w:t xml:space="preserve">  "clothesSecondary": "white"</w:t>
        <w:br/>
        <w:t>}</w:t>
      </w:r>
    </w:p>
    <w:p>
      <w:pPr>
        <w:pStyle w:val="Heading2"/>
      </w:pPr>
      <w:r>
        <w:t>3.3 player_stats</w:t>
      </w:r>
    </w:p>
    <w:p>
      <w:r>
        <w:t>Tabla para estadísticas acumuladas del jugador.</w:t>
      </w:r>
    </w:p>
    <w:p>
      <w:pPr>
        <w:pStyle w:val="TableTitle"/>
      </w:pPr>
      <w:r>
        <w:rPr>
          <w:b/>
        </w:rPr>
        <w:t>player_stats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player_id</w:t>
            </w:r>
          </w:p>
        </w:tc>
        <w:tc>
          <w:tcPr>
            <w:tcW w:type="dxa" w:w="3324"/>
            <w:vAlign w:val="top"/>
          </w:tcPr>
          <w:p>
            <w:pPr>
              <w:spacing w:after="0"/>
            </w:pPr>
            <w:r>
              <w:rPr>
                <w:sz w:val="17"/>
              </w:rPr>
              <w:t>PK / FK -&gt; player_profiles.player_id</w:t>
            </w:r>
          </w:p>
        </w:tc>
        <w:tc>
          <w:tcPr>
            <w:tcW w:type="dxa" w:w="3324"/>
            <w:vAlign w:val="top"/>
          </w:tcPr>
          <w:p>
            <w:pPr>
              <w:spacing w:after="0"/>
            </w:pPr>
            <w:r>
              <w:rPr>
                <w:sz w:val="17"/>
              </w:rPr>
              <w:t>Perfil al que pertenecen las estadísticas.</w:t>
            </w:r>
          </w:p>
        </w:tc>
      </w:tr>
      <w:tr>
        <w:tc>
          <w:tcPr>
            <w:tcW w:type="dxa" w:w="3324"/>
            <w:vAlign w:val="top"/>
          </w:tcPr>
          <w:p>
            <w:pPr>
              <w:spacing w:after="0"/>
            </w:pPr>
            <w:r>
              <w:rPr>
                <w:sz w:val="17"/>
              </w:rPr>
              <w:t>games_played</w:t>
            </w:r>
          </w:p>
        </w:tc>
        <w:tc>
          <w:tcPr>
            <w:tcW w:type="dxa" w:w="3324"/>
            <w:vAlign w:val="top"/>
          </w:tcPr>
          <w:p>
            <w:pPr>
              <w:spacing w:after="0"/>
            </w:pPr>
            <w:r>
              <w:rPr>
                <w:sz w:val="17"/>
              </w:rPr>
              <w:t>int</w:t>
            </w:r>
          </w:p>
        </w:tc>
        <w:tc>
          <w:tcPr>
            <w:tcW w:type="dxa" w:w="3324"/>
            <w:vAlign w:val="top"/>
          </w:tcPr>
          <w:p>
            <w:pPr>
              <w:spacing w:after="0"/>
            </w:pPr>
            <w:r>
              <w:rPr>
                <w:sz w:val="17"/>
              </w:rPr>
              <w:t>Partidas jugadas.</w:t>
            </w:r>
          </w:p>
        </w:tc>
      </w:tr>
      <w:tr>
        <w:tc>
          <w:tcPr>
            <w:tcW w:type="dxa" w:w="3324"/>
            <w:vAlign w:val="top"/>
          </w:tcPr>
          <w:p>
            <w:pPr>
              <w:spacing w:after="0"/>
            </w:pPr>
            <w:r>
              <w:rPr>
                <w:sz w:val="17"/>
              </w:rPr>
              <w:t>games_won</w:t>
            </w:r>
          </w:p>
        </w:tc>
        <w:tc>
          <w:tcPr>
            <w:tcW w:type="dxa" w:w="3324"/>
            <w:vAlign w:val="top"/>
          </w:tcPr>
          <w:p>
            <w:pPr>
              <w:spacing w:after="0"/>
            </w:pPr>
            <w:r>
              <w:rPr>
                <w:sz w:val="17"/>
              </w:rPr>
              <w:t>int</w:t>
            </w:r>
          </w:p>
        </w:tc>
        <w:tc>
          <w:tcPr>
            <w:tcW w:type="dxa" w:w="3324"/>
            <w:vAlign w:val="top"/>
          </w:tcPr>
          <w:p>
            <w:pPr>
              <w:spacing w:after="0"/>
            </w:pPr>
            <w:r>
              <w:rPr>
                <w:sz w:val="17"/>
              </w:rPr>
              <w:t>Partidas ganadas.</w:t>
            </w:r>
          </w:p>
        </w:tc>
      </w:tr>
      <w:tr>
        <w:tc>
          <w:tcPr>
            <w:tcW w:type="dxa" w:w="3324"/>
            <w:vAlign w:val="top"/>
          </w:tcPr>
          <w:p>
            <w:pPr>
              <w:spacing w:after="0"/>
            </w:pPr>
            <w:r>
              <w:rPr>
                <w:sz w:val="17"/>
              </w:rPr>
              <w:t>games_lost</w:t>
            </w:r>
          </w:p>
        </w:tc>
        <w:tc>
          <w:tcPr>
            <w:tcW w:type="dxa" w:w="3324"/>
            <w:vAlign w:val="top"/>
          </w:tcPr>
          <w:p>
            <w:pPr>
              <w:spacing w:after="0"/>
            </w:pPr>
            <w:r>
              <w:rPr>
                <w:sz w:val="17"/>
              </w:rPr>
              <w:t>int</w:t>
            </w:r>
          </w:p>
        </w:tc>
        <w:tc>
          <w:tcPr>
            <w:tcW w:type="dxa" w:w="3324"/>
            <w:vAlign w:val="top"/>
          </w:tcPr>
          <w:p>
            <w:pPr>
              <w:spacing w:after="0"/>
            </w:pPr>
            <w:r>
              <w:rPr>
                <w:sz w:val="17"/>
              </w:rPr>
              <w:t>Partidas perdidas.</w:t>
            </w:r>
          </w:p>
        </w:tc>
      </w:tr>
      <w:tr>
        <w:tc>
          <w:tcPr>
            <w:tcW w:type="dxa" w:w="3324"/>
            <w:vAlign w:val="top"/>
          </w:tcPr>
          <w:p>
            <w:pPr>
              <w:spacing w:after="0"/>
            </w:pPr>
            <w:r>
              <w:rPr>
                <w:sz w:val="17"/>
              </w:rPr>
              <w:t>total_play_time</w:t>
            </w:r>
          </w:p>
        </w:tc>
        <w:tc>
          <w:tcPr>
            <w:tcW w:type="dxa" w:w="3324"/>
            <w:vAlign w:val="top"/>
          </w:tcPr>
          <w:p>
            <w:pPr>
              <w:spacing w:after="0"/>
            </w:pPr>
            <w:r>
              <w:rPr>
                <w:sz w:val="17"/>
              </w:rPr>
              <w:t>int / bigint</w:t>
            </w:r>
          </w:p>
        </w:tc>
        <w:tc>
          <w:tcPr>
            <w:tcW w:type="dxa" w:w="3324"/>
            <w:vAlign w:val="top"/>
          </w:tcPr>
          <w:p>
            <w:pPr>
              <w:spacing w:after="0"/>
            </w:pPr>
            <w:r>
              <w:rPr>
                <w:sz w:val="17"/>
              </w:rPr>
              <w:t>Tiempo total de juego acumulado.</w:t>
            </w:r>
          </w:p>
        </w:tc>
      </w:tr>
      <w:tr>
        <w:tc>
          <w:tcPr>
            <w:tcW w:type="dxa" w:w="3324"/>
            <w:vAlign w:val="top"/>
          </w:tcPr>
          <w:p>
            <w:pPr>
              <w:spacing w:after="0"/>
            </w:pPr>
            <w:r>
              <w:rPr>
                <w:sz w:val="17"/>
              </w:rPr>
              <w:t>stats_json</w:t>
            </w:r>
          </w:p>
        </w:tc>
        <w:tc>
          <w:tcPr>
            <w:tcW w:type="dxa" w:w="3324"/>
            <w:vAlign w:val="top"/>
          </w:tcPr>
          <w:p>
            <w:pPr>
              <w:spacing w:after="0"/>
            </w:pPr>
            <w:r>
              <w:rPr>
                <w:sz w:val="17"/>
              </w:rPr>
              <w:t>JSON</w:t>
            </w:r>
          </w:p>
        </w:tc>
        <w:tc>
          <w:tcPr>
            <w:tcW w:type="dxa" w:w="3324"/>
            <w:vAlign w:val="top"/>
          </w:tcPr>
          <w:p>
            <w:pPr>
              <w:spacing w:after="0"/>
            </w:pPr>
            <w:r>
              <w:rPr>
                <w:sz w:val="17"/>
              </w:rPr>
              <w:t>Estadísticas ampliables sin alterar el esquema.</w:t>
            </w:r>
          </w:p>
        </w:tc>
      </w:tr>
      <w:tr>
        <w:tc>
          <w:tcPr>
            <w:tcW w:type="dxa" w:w="3324"/>
            <w:vAlign w:val="top"/>
          </w:tcPr>
          <w:p>
            <w:pPr>
              <w:spacing w:after="0"/>
            </w:pPr>
            <w:r>
              <w:rPr>
                <w:sz w:val="17"/>
              </w:rPr>
              <w:t>updated_at</w:t>
            </w:r>
          </w:p>
        </w:tc>
        <w:tc>
          <w:tcPr>
            <w:tcW w:type="dxa" w:w="3324"/>
            <w:vAlign w:val="top"/>
          </w:tcPr>
          <w:p>
            <w:pPr>
              <w:spacing w:after="0"/>
            </w:pPr>
            <w:r>
              <w:rPr>
                <w:sz w:val="17"/>
              </w:rPr>
              <w:t>datetime</w:t>
            </w:r>
          </w:p>
        </w:tc>
        <w:tc>
          <w:tcPr>
            <w:tcW w:type="dxa" w:w="3324"/>
            <w:vAlign w:val="top"/>
          </w:tcPr>
          <w:p>
            <w:pPr>
              <w:spacing w:after="0"/>
            </w:pPr>
            <w:r>
              <w:rPr>
                <w:sz w:val="17"/>
              </w:rPr>
              <w:t>Última actualización.</w:t>
            </w:r>
          </w:p>
        </w:tc>
      </w:tr>
    </w:tbl>
    <w:p/>
    <w:p>
      <w:pPr>
        <w:pStyle w:val="Heading1"/>
      </w:pPr>
      <w:r>
        <w:t>4. Sistema social</w:t>
      </w:r>
    </w:p>
    <w:p>
      <w:pPr>
        <w:pStyle w:val="Heading2"/>
      </w:pPr>
      <w:r>
        <w:t>4.1 friend_requests</w:t>
      </w:r>
    </w:p>
    <w:p>
      <w:pPr>
        <w:pStyle w:val="TableTitle"/>
      </w:pPr>
      <w:r>
        <w:rPr>
          <w:b/>
        </w:rPr>
        <w:t>friend_requests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friend_request_id</w:t>
            </w:r>
          </w:p>
        </w:tc>
        <w:tc>
          <w:tcPr>
            <w:tcW w:type="dxa" w:w="3324"/>
            <w:vAlign w:val="top"/>
          </w:tcPr>
          <w:p>
            <w:pPr>
              <w:spacing w:after="0"/>
            </w:pPr>
            <w:r>
              <w:rPr>
                <w:sz w:val="17"/>
              </w:rPr>
              <w:t>PK</w:t>
            </w:r>
          </w:p>
        </w:tc>
        <w:tc>
          <w:tcPr>
            <w:tcW w:type="dxa" w:w="3324"/>
            <w:vAlign w:val="top"/>
          </w:tcPr>
          <w:p>
            <w:pPr>
              <w:spacing w:after="0"/>
            </w:pPr>
            <w:r>
              <w:rPr>
                <w:sz w:val="17"/>
              </w:rPr>
              <w:t>Identificador de la solicitud.</w:t>
            </w:r>
          </w:p>
        </w:tc>
      </w:tr>
      <w:tr>
        <w:tc>
          <w:tcPr>
            <w:tcW w:type="dxa" w:w="3324"/>
            <w:vAlign w:val="top"/>
          </w:tcPr>
          <w:p>
            <w:pPr>
              <w:spacing w:after="0"/>
            </w:pPr>
            <w:r>
              <w:rPr>
                <w:sz w:val="17"/>
              </w:rPr>
              <w:t>from_player_id</w:t>
            </w:r>
          </w:p>
        </w:tc>
        <w:tc>
          <w:tcPr>
            <w:tcW w:type="dxa" w:w="3324"/>
            <w:vAlign w:val="top"/>
          </w:tcPr>
          <w:p>
            <w:pPr>
              <w:spacing w:after="0"/>
            </w:pPr>
            <w:r>
              <w:rPr>
                <w:sz w:val="17"/>
              </w:rPr>
              <w:t>FK -&gt; player_profiles.player_id</w:t>
            </w:r>
          </w:p>
        </w:tc>
        <w:tc>
          <w:tcPr>
            <w:tcW w:type="dxa" w:w="3324"/>
            <w:vAlign w:val="top"/>
          </w:tcPr>
          <w:p>
            <w:pPr>
              <w:spacing w:after="0"/>
            </w:pPr>
            <w:r>
              <w:rPr>
                <w:sz w:val="17"/>
              </w:rPr>
              <w:t>Jugador que envía la solicitud.</w:t>
            </w:r>
          </w:p>
        </w:tc>
      </w:tr>
      <w:tr>
        <w:tc>
          <w:tcPr>
            <w:tcW w:type="dxa" w:w="3324"/>
            <w:vAlign w:val="top"/>
          </w:tcPr>
          <w:p>
            <w:pPr>
              <w:spacing w:after="0"/>
            </w:pPr>
            <w:r>
              <w:rPr>
                <w:sz w:val="17"/>
              </w:rPr>
              <w:t>to_player_id</w:t>
            </w:r>
          </w:p>
        </w:tc>
        <w:tc>
          <w:tcPr>
            <w:tcW w:type="dxa" w:w="3324"/>
            <w:vAlign w:val="top"/>
          </w:tcPr>
          <w:p>
            <w:pPr>
              <w:spacing w:after="0"/>
            </w:pPr>
            <w:r>
              <w:rPr>
                <w:sz w:val="17"/>
              </w:rPr>
              <w:t>FK -&gt; player_profiles.player_id</w:t>
            </w:r>
          </w:p>
        </w:tc>
        <w:tc>
          <w:tcPr>
            <w:tcW w:type="dxa" w:w="3324"/>
            <w:vAlign w:val="top"/>
          </w:tcPr>
          <w:p>
            <w:pPr>
              <w:spacing w:after="0"/>
            </w:pPr>
            <w:r>
              <w:rPr>
                <w:sz w:val="17"/>
              </w:rPr>
              <w:t>Jugador que recibe la solicitud.</w:t>
            </w:r>
          </w:p>
        </w:tc>
      </w:tr>
      <w:tr>
        <w:tc>
          <w:tcPr>
            <w:tcW w:type="dxa" w:w="3324"/>
            <w:vAlign w:val="top"/>
          </w:tcPr>
          <w:p>
            <w:pPr>
              <w:spacing w:after="0"/>
            </w:pPr>
            <w:r>
              <w:rPr>
                <w:sz w:val="17"/>
              </w:rPr>
              <w:t>status</w:t>
            </w:r>
          </w:p>
        </w:tc>
        <w:tc>
          <w:tcPr>
            <w:tcW w:type="dxa" w:w="3324"/>
            <w:vAlign w:val="top"/>
          </w:tcPr>
          <w:p>
            <w:pPr>
              <w:spacing w:after="0"/>
            </w:pPr>
            <w:r>
              <w:rPr>
                <w:sz w:val="17"/>
              </w:rPr>
              <w:t>pending / accepted / rejected / cancelled</w:t>
            </w:r>
          </w:p>
        </w:tc>
        <w:tc>
          <w:tcPr>
            <w:tcW w:type="dxa" w:w="3324"/>
            <w:vAlign w:val="top"/>
          </w:tcPr>
          <w:p>
            <w:pPr>
              <w:spacing w:after="0"/>
            </w:pPr>
            <w:r>
              <w:rPr>
                <w:sz w:val="17"/>
              </w:rPr>
              <w:t>Estado de la solicitud.</w:t>
            </w:r>
          </w:p>
        </w:tc>
      </w:tr>
      <w:tr>
        <w:tc>
          <w:tcPr>
            <w:tcW w:type="dxa" w:w="3324"/>
            <w:vAlign w:val="top"/>
          </w:tcPr>
          <w:p>
            <w:pPr>
              <w:spacing w:after="0"/>
            </w:pPr>
            <w:r>
              <w:rPr>
                <w:sz w:val="17"/>
              </w:rPr>
              <w:t>created_at</w:t>
            </w:r>
          </w:p>
        </w:tc>
        <w:tc>
          <w:tcPr>
            <w:tcW w:type="dxa" w:w="3324"/>
            <w:vAlign w:val="top"/>
          </w:tcPr>
          <w:p>
            <w:pPr>
              <w:spacing w:after="0"/>
            </w:pPr>
            <w:r>
              <w:rPr>
                <w:sz w:val="17"/>
              </w:rPr>
              <w:t>datetime</w:t>
            </w:r>
          </w:p>
        </w:tc>
        <w:tc>
          <w:tcPr>
            <w:tcW w:type="dxa" w:w="3324"/>
            <w:vAlign w:val="top"/>
          </w:tcPr>
          <w:p>
            <w:pPr>
              <w:spacing w:after="0"/>
            </w:pPr>
            <w:r>
              <w:rPr>
                <w:sz w:val="17"/>
              </w:rPr>
              <w:t>Fecha de creación.</w:t>
            </w:r>
          </w:p>
        </w:tc>
      </w:tr>
      <w:tr>
        <w:tc>
          <w:tcPr>
            <w:tcW w:type="dxa" w:w="3324"/>
            <w:vAlign w:val="top"/>
          </w:tcPr>
          <w:p>
            <w:pPr>
              <w:spacing w:after="0"/>
            </w:pPr>
            <w:r>
              <w:rPr>
                <w:sz w:val="17"/>
              </w:rPr>
              <w:t>resolved_at</w:t>
            </w:r>
          </w:p>
        </w:tc>
        <w:tc>
          <w:tcPr>
            <w:tcW w:type="dxa" w:w="3324"/>
            <w:vAlign w:val="top"/>
          </w:tcPr>
          <w:p>
            <w:pPr>
              <w:spacing w:after="0"/>
            </w:pPr>
            <w:r>
              <w:rPr>
                <w:sz w:val="17"/>
              </w:rPr>
              <w:t>datetime nullable</w:t>
            </w:r>
          </w:p>
        </w:tc>
        <w:tc>
          <w:tcPr>
            <w:tcW w:type="dxa" w:w="3324"/>
            <w:vAlign w:val="top"/>
          </w:tcPr>
          <w:p>
            <w:pPr>
              <w:spacing w:after="0"/>
            </w:pPr>
            <w:r>
              <w:rPr>
                <w:sz w:val="17"/>
              </w:rPr>
              <w:t>Fecha de resolución.</w:t>
            </w:r>
          </w:p>
        </w:tc>
      </w:tr>
    </w:tbl>
    <w:p/>
    <w:p>
      <w:pPr>
        <w:pStyle w:val="Heading2"/>
      </w:pPr>
      <w:r>
        <w:t>4.2 friend_relations</w:t>
      </w:r>
    </w:p>
    <w:p>
      <w:pPr>
        <w:pStyle w:val="TableTitle"/>
      </w:pPr>
      <w:r>
        <w:rPr>
          <w:b/>
        </w:rPr>
        <w:t>friend_relations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friend_relation_id</w:t>
            </w:r>
          </w:p>
        </w:tc>
        <w:tc>
          <w:tcPr>
            <w:tcW w:type="dxa" w:w="3324"/>
            <w:vAlign w:val="top"/>
          </w:tcPr>
          <w:p>
            <w:pPr>
              <w:spacing w:after="0"/>
            </w:pPr>
            <w:r>
              <w:rPr>
                <w:sz w:val="17"/>
              </w:rPr>
              <w:t>PK</w:t>
            </w:r>
          </w:p>
        </w:tc>
        <w:tc>
          <w:tcPr>
            <w:tcW w:type="dxa" w:w="3324"/>
            <w:vAlign w:val="top"/>
          </w:tcPr>
          <w:p>
            <w:pPr>
              <w:spacing w:after="0"/>
            </w:pPr>
            <w:r>
              <w:rPr>
                <w:sz w:val="17"/>
              </w:rPr>
              <w:t>Identificador de la relación.</w:t>
            </w:r>
          </w:p>
        </w:tc>
      </w:tr>
      <w:tr>
        <w:tc>
          <w:tcPr>
            <w:tcW w:type="dxa" w:w="3324"/>
            <w:vAlign w:val="top"/>
          </w:tcPr>
          <w:p>
            <w:pPr>
              <w:spacing w:after="0"/>
            </w:pPr>
            <w:r>
              <w:rPr>
                <w:sz w:val="17"/>
              </w:rPr>
              <w:t>player_a_id</w:t>
            </w:r>
          </w:p>
        </w:tc>
        <w:tc>
          <w:tcPr>
            <w:tcW w:type="dxa" w:w="3324"/>
            <w:vAlign w:val="top"/>
          </w:tcPr>
          <w:p>
            <w:pPr>
              <w:spacing w:after="0"/>
            </w:pPr>
            <w:r>
              <w:rPr>
                <w:sz w:val="17"/>
              </w:rPr>
              <w:t>FK -&gt; player_profiles.player_id</w:t>
            </w:r>
          </w:p>
        </w:tc>
        <w:tc>
          <w:tcPr>
            <w:tcW w:type="dxa" w:w="3324"/>
            <w:vAlign w:val="top"/>
          </w:tcPr>
          <w:p>
            <w:pPr>
              <w:spacing w:after="0"/>
            </w:pPr>
            <w:r>
              <w:rPr>
                <w:sz w:val="17"/>
              </w:rPr>
              <w:t>Primer jugador.</w:t>
            </w:r>
          </w:p>
        </w:tc>
      </w:tr>
      <w:tr>
        <w:tc>
          <w:tcPr>
            <w:tcW w:type="dxa" w:w="3324"/>
            <w:vAlign w:val="top"/>
          </w:tcPr>
          <w:p>
            <w:pPr>
              <w:spacing w:after="0"/>
            </w:pPr>
            <w:r>
              <w:rPr>
                <w:sz w:val="17"/>
              </w:rPr>
              <w:t>player_b_id</w:t>
            </w:r>
          </w:p>
        </w:tc>
        <w:tc>
          <w:tcPr>
            <w:tcW w:type="dxa" w:w="3324"/>
            <w:vAlign w:val="top"/>
          </w:tcPr>
          <w:p>
            <w:pPr>
              <w:spacing w:after="0"/>
            </w:pPr>
            <w:r>
              <w:rPr>
                <w:sz w:val="17"/>
              </w:rPr>
              <w:t>FK -&gt; player_profiles.player_id</w:t>
            </w:r>
          </w:p>
        </w:tc>
        <w:tc>
          <w:tcPr>
            <w:tcW w:type="dxa" w:w="3324"/>
            <w:vAlign w:val="top"/>
          </w:tcPr>
          <w:p>
            <w:pPr>
              <w:spacing w:after="0"/>
            </w:pPr>
            <w:r>
              <w:rPr>
                <w:sz w:val="17"/>
              </w:rPr>
              <w:t>Segundo jugador.</w:t>
            </w:r>
          </w:p>
        </w:tc>
      </w:tr>
      <w:tr>
        <w:tc>
          <w:tcPr>
            <w:tcW w:type="dxa" w:w="3324"/>
            <w:vAlign w:val="top"/>
          </w:tcPr>
          <w:p>
            <w:pPr>
              <w:spacing w:after="0"/>
            </w:pPr>
            <w:r>
              <w:rPr>
                <w:sz w:val="17"/>
              </w:rPr>
              <w:t>created_at</w:t>
            </w:r>
          </w:p>
        </w:tc>
        <w:tc>
          <w:tcPr>
            <w:tcW w:type="dxa" w:w="3324"/>
            <w:vAlign w:val="top"/>
          </w:tcPr>
          <w:p>
            <w:pPr>
              <w:spacing w:after="0"/>
            </w:pPr>
            <w:r>
              <w:rPr>
                <w:sz w:val="17"/>
              </w:rPr>
              <w:t>datetime</w:t>
            </w:r>
          </w:p>
        </w:tc>
        <w:tc>
          <w:tcPr>
            <w:tcW w:type="dxa" w:w="3324"/>
            <w:vAlign w:val="top"/>
          </w:tcPr>
          <w:p>
            <w:pPr>
              <w:spacing w:after="0"/>
            </w:pPr>
            <w:r>
              <w:rPr>
                <w:sz w:val="17"/>
              </w:rPr>
              <w:t>Fecha de creación.</w:t>
            </w:r>
          </w:p>
        </w:tc>
      </w:tr>
    </w:tbl>
    <w:p/>
    <w:p>
      <w:pPr>
        <w:pStyle w:val="Note"/>
      </w:pPr>
      <w:r>
        <w:rPr>
          <w:b/>
        </w:rPr>
        <w:t xml:space="preserve">Nota: </w:t>
      </w:r>
      <w:r>
        <w:t>Conviene guardar siempre los IDs ordenados y aplicar UNIQUE(player_a_id, player_b_id) para evitar duplicados invertidos.</w:t>
      </w:r>
    </w:p>
    <w:p>
      <w:pPr>
        <w:pStyle w:val="Heading1"/>
      </w:pPr>
      <w:r>
        <w:t>5. Chat de lobby</w:t>
      </w:r>
    </w:p>
    <w:p>
      <w:r>
        <w:t>El chat de lobby es independiente del chat de partida. Aquí lobby significa zona externa al gameplay: menú, lista de partidas, invitaciones, grupos o conversaciones privadas. No implica necesariamente una sala de espera sincrónica.</w:t>
      </w:r>
    </w:p>
    <w:p>
      <w:pPr>
        <w:pStyle w:val="ListBullet"/>
      </w:pPr>
      <w:r>
        <w:t>Conversaciones privadas.</w:t>
      </w:r>
    </w:p>
    <w:p>
      <w:pPr>
        <w:pStyle w:val="ListBullet"/>
      </w:pPr>
      <w:r>
        <w:t>Conversaciones de grupo.</w:t>
      </w:r>
    </w:p>
    <w:p>
      <w:pPr>
        <w:pStyle w:val="ListBullet"/>
      </w:pPr>
      <w:r>
        <w:t>Chat asociado a una partida pendiente o activa.</w:t>
      </w:r>
    </w:p>
    <w:p>
      <w:pPr>
        <w:pStyle w:val="ListBullet"/>
      </w:pPr>
      <w:r>
        <w:t>Chat general, si existe.</w:t>
      </w:r>
    </w:p>
    <w:p>
      <w:pPr>
        <w:pStyle w:val="Heading2"/>
      </w:pPr>
      <w:r>
        <w:t>5.1 lobby_conversations</w:t>
      </w:r>
    </w:p>
    <w:p>
      <w:pPr>
        <w:pStyle w:val="TableTitle"/>
      </w:pPr>
      <w:r>
        <w:rPr>
          <w:b/>
        </w:rPr>
        <w:t>lobby_conversations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conversation_id</w:t>
            </w:r>
          </w:p>
        </w:tc>
        <w:tc>
          <w:tcPr>
            <w:tcW w:type="dxa" w:w="3324"/>
            <w:vAlign w:val="top"/>
          </w:tcPr>
          <w:p>
            <w:pPr>
              <w:spacing w:after="0"/>
            </w:pPr>
            <w:r>
              <w:rPr>
                <w:sz w:val="17"/>
              </w:rPr>
              <w:t>PK</w:t>
            </w:r>
          </w:p>
        </w:tc>
        <w:tc>
          <w:tcPr>
            <w:tcW w:type="dxa" w:w="3324"/>
            <w:vAlign w:val="top"/>
          </w:tcPr>
          <w:p>
            <w:pPr>
              <w:spacing w:after="0"/>
            </w:pPr>
            <w:r>
              <w:rPr>
                <w:sz w:val="17"/>
              </w:rPr>
              <w:t>Identificador de conversación.</w:t>
            </w:r>
          </w:p>
        </w:tc>
      </w:tr>
      <w:tr>
        <w:tc>
          <w:tcPr>
            <w:tcW w:type="dxa" w:w="3324"/>
            <w:vAlign w:val="top"/>
          </w:tcPr>
          <w:p>
            <w:pPr>
              <w:spacing w:after="0"/>
            </w:pPr>
            <w:r>
              <w:rPr>
                <w:sz w:val="17"/>
              </w:rPr>
              <w:t>type</w:t>
            </w:r>
          </w:p>
        </w:tc>
        <w:tc>
          <w:tcPr>
            <w:tcW w:type="dxa" w:w="3324"/>
            <w:vAlign w:val="top"/>
          </w:tcPr>
          <w:p>
            <w:pPr>
              <w:spacing w:after="0"/>
            </w:pPr>
            <w:r>
              <w:rPr>
                <w:sz w:val="17"/>
              </w:rPr>
              <w:t>private / group / match / global</w:t>
            </w:r>
          </w:p>
        </w:tc>
        <w:tc>
          <w:tcPr>
            <w:tcW w:type="dxa" w:w="3324"/>
            <w:vAlign w:val="top"/>
          </w:tcPr>
          <w:p>
            <w:pPr>
              <w:spacing w:after="0"/>
            </w:pPr>
            <w:r>
              <w:rPr>
                <w:sz w:val="17"/>
              </w:rPr>
              <w:t>Tipo de conversación. match sustituye el uso ambiguo de pregame si se quiere asociar a una partida.</w:t>
            </w:r>
          </w:p>
        </w:tc>
      </w:tr>
      <w:tr>
        <w:tc>
          <w:tcPr>
            <w:tcW w:type="dxa" w:w="3324"/>
            <w:vAlign w:val="top"/>
          </w:tcPr>
          <w:p>
            <w:pPr>
              <w:spacing w:after="0"/>
            </w:pPr>
            <w:r>
              <w:rPr>
                <w:sz w:val="17"/>
              </w:rPr>
              <w:t>created_by_player_id</w:t>
            </w:r>
          </w:p>
        </w:tc>
        <w:tc>
          <w:tcPr>
            <w:tcW w:type="dxa" w:w="3324"/>
            <w:vAlign w:val="top"/>
          </w:tcPr>
          <w:p>
            <w:pPr>
              <w:spacing w:after="0"/>
            </w:pPr>
            <w:r>
              <w:rPr>
                <w:sz w:val="17"/>
              </w:rPr>
              <w:t>FK -&gt; player_profiles.player_id</w:t>
            </w:r>
          </w:p>
        </w:tc>
        <w:tc>
          <w:tcPr>
            <w:tcW w:type="dxa" w:w="3324"/>
            <w:vAlign w:val="top"/>
          </w:tcPr>
          <w:p>
            <w:pPr>
              <w:spacing w:after="0"/>
            </w:pPr>
            <w:r>
              <w:rPr>
                <w:sz w:val="17"/>
              </w:rPr>
              <w:t>Creador de la conversación.</w:t>
            </w:r>
          </w:p>
        </w:tc>
      </w:tr>
      <w:tr>
        <w:tc>
          <w:tcPr>
            <w:tcW w:type="dxa" w:w="3324"/>
            <w:vAlign w:val="top"/>
          </w:tcPr>
          <w:p>
            <w:pPr>
              <w:spacing w:after="0"/>
            </w:pPr>
            <w:r>
              <w:rPr>
                <w:sz w:val="17"/>
              </w:rPr>
              <w:t>created_at</w:t>
            </w:r>
          </w:p>
        </w:tc>
        <w:tc>
          <w:tcPr>
            <w:tcW w:type="dxa" w:w="3324"/>
            <w:vAlign w:val="top"/>
          </w:tcPr>
          <w:p>
            <w:pPr>
              <w:spacing w:after="0"/>
            </w:pPr>
            <w:r>
              <w:rPr>
                <w:sz w:val="17"/>
              </w:rPr>
              <w:t>datetime</w:t>
            </w:r>
          </w:p>
        </w:tc>
        <w:tc>
          <w:tcPr>
            <w:tcW w:type="dxa" w:w="3324"/>
            <w:vAlign w:val="top"/>
          </w:tcPr>
          <w:p>
            <w:pPr>
              <w:spacing w:after="0"/>
            </w:pPr>
            <w:r>
              <w:rPr>
                <w:sz w:val="17"/>
              </w:rPr>
              <w:t>Fecha de creación.</w:t>
            </w:r>
          </w:p>
        </w:tc>
      </w:tr>
      <w:tr>
        <w:tc>
          <w:tcPr>
            <w:tcW w:type="dxa" w:w="3324"/>
            <w:vAlign w:val="top"/>
          </w:tcPr>
          <w:p>
            <w:pPr>
              <w:spacing w:after="0"/>
            </w:pPr>
            <w:r>
              <w:rPr>
                <w:sz w:val="17"/>
              </w:rPr>
              <w:t>last_message_at</w:t>
            </w:r>
          </w:p>
        </w:tc>
        <w:tc>
          <w:tcPr>
            <w:tcW w:type="dxa" w:w="3324"/>
            <w:vAlign w:val="top"/>
          </w:tcPr>
          <w:p>
            <w:pPr>
              <w:spacing w:after="0"/>
            </w:pPr>
            <w:r>
              <w:rPr>
                <w:sz w:val="17"/>
              </w:rPr>
              <w:t>datetime nullable</w:t>
            </w:r>
          </w:p>
        </w:tc>
        <w:tc>
          <w:tcPr>
            <w:tcW w:type="dxa" w:w="3324"/>
            <w:vAlign w:val="top"/>
          </w:tcPr>
          <w:p>
            <w:pPr>
              <w:spacing w:after="0"/>
            </w:pPr>
            <w:r>
              <w:rPr>
                <w:sz w:val="17"/>
              </w:rPr>
              <w:t>Fecha del último mensaje.</w:t>
            </w:r>
          </w:p>
        </w:tc>
      </w:tr>
    </w:tbl>
    <w:p/>
    <w:p>
      <w:pPr>
        <w:pStyle w:val="Heading2"/>
      </w:pPr>
      <w:r>
        <w:t>5.2 lobby_conversation_participants</w:t>
      </w:r>
    </w:p>
    <w:p>
      <w:pPr>
        <w:pStyle w:val="TableTitle"/>
      </w:pPr>
      <w:r>
        <w:rPr>
          <w:b/>
        </w:rPr>
        <w:t>lobby_conversation_participants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conversation_id</w:t>
            </w:r>
          </w:p>
        </w:tc>
        <w:tc>
          <w:tcPr>
            <w:tcW w:type="dxa" w:w="3324"/>
            <w:vAlign w:val="top"/>
          </w:tcPr>
          <w:p>
            <w:pPr>
              <w:spacing w:after="0"/>
            </w:pPr>
            <w:r>
              <w:rPr>
                <w:sz w:val="17"/>
              </w:rPr>
              <w:t>FK -&gt; lobby_conversations.conversation_id</w:t>
            </w:r>
          </w:p>
        </w:tc>
        <w:tc>
          <w:tcPr>
            <w:tcW w:type="dxa" w:w="3324"/>
            <w:vAlign w:val="top"/>
          </w:tcPr>
          <w:p>
            <w:pPr>
              <w:spacing w:after="0"/>
            </w:pPr>
            <w:r>
              <w:rPr>
                <w:sz w:val="17"/>
              </w:rPr>
              <w:t>Conversación.</w:t>
            </w:r>
          </w:p>
        </w:tc>
      </w:tr>
      <w:tr>
        <w:tc>
          <w:tcPr>
            <w:tcW w:type="dxa" w:w="3324"/>
            <w:vAlign w:val="top"/>
          </w:tcPr>
          <w:p>
            <w:pPr>
              <w:spacing w:after="0"/>
            </w:pPr>
            <w:r>
              <w:rPr>
                <w:sz w:val="17"/>
              </w:rPr>
              <w:t>player_id</w:t>
            </w:r>
          </w:p>
        </w:tc>
        <w:tc>
          <w:tcPr>
            <w:tcW w:type="dxa" w:w="3324"/>
            <w:vAlign w:val="top"/>
          </w:tcPr>
          <w:p>
            <w:pPr>
              <w:spacing w:after="0"/>
            </w:pPr>
            <w:r>
              <w:rPr>
                <w:sz w:val="17"/>
              </w:rPr>
              <w:t>FK -&gt; player_profiles.player_id</w:t>
            </w:r>
          </w:p>
        </w:tc>
        <w:tc>
          <w:tcPr>
            <w:tcW w:type="dxa" w:w="3324"/>
            <w:vAlign w:val="top"/>
          </w:tcPr>
          <w:p>
            <w:pPr>
              <w:spacing w:after="0"/>
            </w:pPr>
            <w:r>
              <w:rPr>
                <w:sz w:val="17"/>
              </w:rPr>
              <w:t>Participante.</w:t>
            </w:r>
          </w:p>
        </w:tc>
      </w:tr>
      <w:tr>
        <w:tc>
          <w:tcPr>
            <w:tcW w:type="dxa" w:w="3324"/>
            <w:vAlign w:val="top"/>
          </w:tcPr>
          <w:p>
            <w:pPr>
              <w:spacing w:after="0"/>
            </w:pPr>
            <w:r>
              <w:rPr>
                <w:sz w:val="17"/>
              </w:rPr>
              <w:t>joined_at</w:t>
            </w:r>
          </w:p>
        </w:tc>
        <w:tc>
          <w:tcPr>
            <w:tcW w:type="dxa" w:w="3324"/>
            <w:vAlign w:val="top"/>
          </w:tcPr>
          <w:p>
            <w:pPr>
              <w:spacing w:after="0"/>
            </w:pPr>
            <w:r>
              <w:rPr>
                <w:sz w:val="17"/>
              </w:rPr>
              <w:t>datetime</w:t>
            </w:r>
          </w:p>
        </w:tc>
        <w:tc>
          <w:tcPr>
            <w:tcW w:type="dxa" w:w="3324"/>
            <w:vAlign w:val="top"/>
          </w:tcPr>
          <w:p>
            <w:pPr>
              <w:spacing w:after="0"/>
            </w:pPr>
            <w:r>
              <w:rPr>
                <w:sz w:val="17"/>
              </w:rPr>
              <w:t>Fecha de entrada.</w:t>
            </w:r>
          </w:p>
        </w:tc>
      </w:tr>
      <w:tr>
        <w:tc>
          <w:tcPr>
            <w:tcW w:type="dxa" w:w="3324"/>
            <w:vAlign w:val="top"/>
          </w:tcPr>
          <w:p>
            <w:pPr>
              <w:spacing w:after="0"/>
            </w:pPr>
            <w:r>
              <w:rPr>
                <w:sz w:val="17"/>
              </w:rPr>
              <w:t>left_at</w:t>
            </w:r>
          </w:p>
        </w:tc>
        <w:tc>
          <w:tcPr>
            <w:tcW w:type="dxa" w:w="3324"/>
            <w:vAlign w:val="top"/>
          </w:tcPr>
          <w:p>
            <w:pPr>
              <w:spacing w:after="0"/>
            </w:pPr>
            <w:r>
              <w:rPr>
                <w:sz w:val="17"/>
              </w:rPr>
              <w:t>datetime nullable</w:t>
            </w:r>
          </w:p>
        </w:tc>
        <w:tc>
          <w:tcPr>
            <w:tcW w:type="dxa" w:w="3324"/>
            <w:vAlign w:val="top"/>
          </w:tcPr>
          <w:p>
            <w:pPr>
              <w:spacing w:after="0"/>
            </w:pPr>
            <w:r>
              <w:rPr>
                <w:sz w:val="17"/>
              </w:rPr>
              <w:t>Fecha de salida.</w:t>
            </w:r>
          </w:p>
        </w:tc>
      </w:tr>
      <w:tr>
        <w:tc>
          <w:tcPr>
            <w:tcW w:type="dxa" w:w="3324"/>
            <w:vAlign w:val="top"/>
          </w:tcPr>
          <w:p>
            <w:pPr>
              <w:spacing w:after="0"/>
            </w:pPr>
            <w:r>
              <w:rPr>
                <w:sz w:val="17"/>
              </w:rPr>
              <w:t>last_read_message_id</w:t>
            </w:r>
          </w:p>
        </w:tc>
        <w:tc>
          <w:tcPr>
            <w:tcW w:type="dxa" w:w="3324"/>
            <w:vAlign w:val="top"/>
          </w:tcPr>
          <w:p>
            <w:pPr>
              <w:spacing w:after="0"/>
            </w:pPr>
            <w:r>
              <w:rPr>
                <w:sz w:val="17"/>
              </w:rPr>
              <w:t>FK nullable</w:t>
            </w:r>
          </w:p>
        </w:tc>
        <w:tc>
          <w:tcPr>
            <w:tcW w:type="dxa" w:w="3324"/>
            <w:vAlign w:val="top"/>
          </w:tcPr>
          <w:p>
            <w:pPr>
              <w:spacing w:after="0"/>
            </w:pPr>
            <w:r>
              <w:rPr>
                <w:sz w:val="17"/>
              </w:rPr>
              <w:t>Último mensaje leído.</w:t>
            </w:r>
          </w:p>
        </w:tc>
      </w:tr>
    </w:tbl>
    <w:p/>
    <w:p>
      <w:pPr>
        <w:pStyle w:val="Note"/>
      </w:pPr>
      <w:r>
        <w:rPr>
          <w:b/>
        </w:rPr>
        <w:t xml:space="preserve">Nota: </w:t>
      </w:r>
      <w:r>
        <w:t>Clave primaria recomendada: conversation_id + player_id.</w:t>
      </w:r>
    </w:p>
    <w:p>
      <w:pPr>
        <w:pStyle w:val="Heading2"/>
      </w:pPr>
      <w:r>
        <w:t>5.3 lobby_messages</w:t>
      </w:r>
    </w:p>
    <w:p>
      <w:pPr>
        <w:pStyle w:val="TableTitle"/>
      </w:pPr>
      <w:r>
        <w:rPr>
          <w:b/>
        </w:rPr>
        <w:t>lobby_messages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message_id</w:t>
            </w:r>
          </w:p>
        </w:tc>
        <w:tc>
          <w:tcPr>
            <w:tcW w:type="dxa" w:w="3324"/>
            <w:vAlign w:val="top"/>
          </w:tcPr>
          <w:p>
            <w:pPr>
              <w:spacing w:after="0"/>
            </w:pPr>
            <w:r>
              <w:rPr>
                <w:sz w:val="17"/>
              </w:rPr>
              <w:t>PK</w:t>
            </w:r>
          </w:p>
        </w:tc>
        <w:tc>
          <w:tcPr>
            <w:tcW w:type="dxa" w:w="3324"/>
            <w:vAlign w:val="top"/>
          </w:tcPr>
          <w:p>
            <w:pPr>
              <w:spacing w:after="0"/>
            </w:pPr>
            <w:r>
              <w:rPr>
                <w:sz w:val="17"/>
              </w:rPr>
              <w:t>Identificador del mensaje.</w:t>
            </w:r>
          </w:p>
        </w:tc>
      </w:tr>
      <w:tr>
        <w:tc>
          <w:tcPr>
            <w:tcW w:type="dxa" w:w="3324"/>
            <w:vAlign w:val="top"/>
          </w:tcPr>
          <w:p>
            <w:pPr>
              <w:spacing w:after="0"/>
            </w:pPr>
            <w:r>
              <w:rPr>
                <w:sz w:val="17"/>
              </w:rPr>
              <w:t>conversation_id</w:t>
            </w:r>
          </w:p>
        </w:tc>
        <w:tc>
          <w:tcPr>
            <w:tcW w:type="dxa" w:w="3324"/>
            <w:vAlign w:val="top"/>
          </w:tcPr>
          <w:p>
            <w:pPr>
              <w:spacing w:after="0"/>
            </w:pPr>
            <w:r>
              <w:rPr>
                <w:sz w:val="17"/>
              </w:rPr>
              <w:t>FK -&gt; lobby_conversations.conversation_id</w:t>
            </w:r>
          </w:p>
        </w:tc>
        <w:tc>
          <w:tcPr>
            <w:tcW w:type="dxa" w:w="3324"/>
            <w:vAlign w:val="top"/>
          </w:tcPr>
          <w:p>
            <w:pPr>
              <w:spacing w:after="0"/>
            </w:pPr>
            <w:r>
              <w:rPr>
                <w:sz w:val="17"/>
              </w:rPr>
              <w:t>Conversación a la que pertenece.</w:t>
            </w:r>
          </w:p>
        </w:tc>
      </w:tr>
      <w:tr>
        <w:tc>
          <w:tcPr>
            <w:tcW w:type="dxa" w:w="3324"/>
            <w:vAlign w:val="top"/>
          </w:tcPr>
          <w:p>
            <w:pPr>
              <w:spacing w:after="0"/>
            </w:pPr>
            <w:r>
              <w:rPr>
                <w:sz w:val="17"/>
              </w:rPr>
              <w:t>from_player_id</w:t>
            </w:r>
          </w:p>
        </w:tc>
        <w:tc>
          <w:tcPr>
            <w:tcW w:type="dxa" w:w="3324"/>
            <w:vAlign w:val="top"/>
          </w:tcPr>
          <w:p>
            <w:pPr>
              <w:spacing w:after="0"/>
            </w:pPr>
            <w:r>
              <w:rPr>
                <w:sz w:val="17"/>
              </w:rPr>
              <w:t>FK -&gt; player_profiles.player_id</w:t>
            </w:r>
          </w:p>
        </w:tc>
        <w:tc>
          <w:tcPr>
            <w:tcW w:type="dxa" w:w="3324"/>
            <w:vAlign w:val="top"/>
          </w:tcPr>
          <w:p>
            <w:pPr>
              <w:spacing w:after="0"/>
            </w:pPr>
            <w:r>
              <w:rPr>
                <w:sz w:val="17"/>
              </w:rPr>
              <w:t>Jugador emisor.</w:t>
            </w:r>
          </w:p>
        </w:tc>
      </w:tr>
      <w:tr>
        <w:tc>
          <w:tcPr>
            <w:tcW w:type="dxa" w:w="3324"/>
            <w:vAlign w:val="top"/>
          </w:tcPr>
          <w:p>
            <w:pPr>
              <w:spacing w:after="0"/>
            </w:pPr>
            <w:r>
              <w:rPr>
                <w:sz w:val="17"/>
              </w:rPr>
              <w:t>text</w:t>
            </w:r>
          </w:p>
        </w:tc>
        <w:tc>
          <w:tcPr>
            <w:tcW w:type="dxa" w:w="3324"/>
            <w:vAlign w:val="top"/>
          </w:tcPr>
          <w:p>
            <w:pPr>
              <w:spacing w:after="0"/>
            </w:pPr>
            <w:r>
              <w:rPr>
                <w:sz w:val="17"/>
              </w:rPr>
              <w:t>text</w:t>
            </w:r>
          </w:p>
        </w:tc>
        <w:tc>
          <w:tcPr>
            <w:tcW w:type="dxa" w:w="3324"/>
            <w:vAlign w:val="top"/>
          </w:tcPr>
          <w:p>
            <w:pPr>
              <w:spacing w:after="0"/>
            </w:pPr>
            <w:r>
              <w:rPr>
                <w:sz w:val="17"/>
              </w:rPr>
              <w:t>Contenido del mensaje.</w:t>
            </w:r>
          </w:p>
        </w:tc>
      </w:tr>
      <w:tr>
        <w:tc>
          <w:tcPr>
            <w:tcW w:type="dxa" w:w="3324"/>
            <w:vAlign w:val="top"/>
          </w:tcPr>
          <w:p>
            <w:pPr>
              <w:spacing w:after="0"/>
            </w:pPr>
            <w:r>
              <w:rPr>
                <w:sz w:val="17"/>
              </w:rPr>
              <w:t>created_at</w:t>
            </w:r>
          </w:p>
        </w:tc>
        <w:tc>
          <w:tcPr>
            <w:tcW w:type="dxa" w:w="3324"/>
            <w:vAlign w:val="top"/>
          </w:tcPr>
          <w:p>
            <w:pPr>
              <w:spacing w:after="0"/>
            </w:pPr>
            <w:r>
              <w:rPr>
                <w:sz w:val="17"/>
              </w:rPr>
              <w:t>datetime</w:t>
            </w:r>
          </w:p>
        </w:tc>
        <w:tc>
          <w:tcPr>
            <w:tcW w:type="dxa" w:w="3324"/>
            <w:vAlign w:val="top"/>
          </w:tcPr>
          <w:p>
            <w:pPr>
              <w:spacing w:after="0"/>
            </w:pPr>
            <w:r>
              <w:rPr>
                <w:sz w:val="17"/>
              </w:rPr>
              <w:t>Fecha de envío.</w:t>
            </w:r>
          </w:p>
        </w:tc>
      </w:tr>
      <w:tr>
        <w:tc>
          <w:tcPr>
            <w:tcW w:type="dxa" w:w="3324"/>
            <w:vAlign w:val="top"/>
          </w:tcPr>
          <w:p>
            <w:pPr>
              <w:spacing w:after="0"/>
            </w:pPr>
            <w:r>
              <w:rPr>
                <w:sz w:val="17"/>
              </w:rPr>
              <w:t>deleted_at</w:t>
            </w:r>
          </w:p>
        </w:tc>
        <w:tc>
          <w:tcPr>
            <w:tcW w:type="dxa" w:w="3324"/>
            <w:vAlign w:val="top"/>
          </w:tcPr>
          <w:p>
            <w:pPr>
              <w:spacing w:after="0"/>
            </w:pPr>
            <w:r>
              <w:rPr>
                <w:sz w:val="17"/>
              </w:rPr>
              <w:t>datetime nullable</w:t>
            </w:r>
          </w:p>
        </w:tc>
        <w:tc>
          <w:tcPr>
            <w:tcW w:type="dxa" w:w="3324"/>
            <w:vAlign w:val="top"/>
          </w:tcPr>
          <w:p>
            <w:pPr>
              <w:spacing w:after="0"/>
            </w:pPr>
            <w:r>
              <w:rPr>
                <w:sz w:val="17"/>
              </w:rPr>
              <w:t>Fecha de borrado lógico.</w:t>
            </w:r>
          </w:p>
        </w:tc>
      </w:tr>
    </w:tbl>
    <w:p/>
    <w:p>
      <w:pPr>
        <w:pStyle w:val="Heading1"/>
      </w:pPr>
      <w:r>
        <w:t>6. Creación y activación de partidas</w:t>
      </w:r>
    </w:p>
    <w:p>
      <w:r>
        <w:t>En este diseño, la entidad pregame_sessions no representa una sala de espera clásica. Representa una partida creada en el backend que todavía no se ha convertido en una partida real de GameServer porque no ha alcanzado el mínimo de jugadores aceptados.</w:t>
      </w:r>
    </w:p>
    <w:p>
      <w:r>
        <w:t>Mientras no se alcance min_players, no debe existir GameSession ni MatchRuntime en el GameServer. Cuando se alcanza el mínimo, el sistema debe activar automáticamente la partida, crear la GameSession y cargarla en el GameServer asignado, aunque en ese momento no haya ningún cliente conectado al gameplay.</w:t>
      </w:r>
    </w:p>
    <w:p>
      <w:pPr>
        <w:pStyle w:val="Heading2"/>
      </w:pPr>
      <w:r>
        <w:t>6.1 pregame_sessions</w:t>
      </w:r>
    </w:p>
    <w:p>
      <w:pPr>
        <w:pStyle w:val="TableTitle"/>
      </w:pPr>
      <w:r>
        <w:rPr>
          <w:b/>
        </w:rPr>
        <w:t>pregame_sessions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pregame_id</w:t>
            </w:r>
          </w:p>
        </w:tc>
        <w:tc>
          <w:tcPr>
            <w:tcW w:type="dxa" w:w="3324"/>
            <w:vAlign w:val="top"/>
          </w:tcPr>
          <w:p>
            <w:pPr>
              <w:spacing w:after="0"/>
            </w:pPr>
            <w:r>
              <w:rPr>
                <w:sz w:val="17"/>
              </w:rPr>
              <w:t>PK</w:t>
            </w:r>
          </w:p>
        </w:tc>
        <w:tc>
          <w:tcPr>
            <w:tcW w:type="dxa" w:w="3324"/>
            <w:vAlign w:val="top"/>
          </w:tcPr>
          <w:p>
            <w:pPr>
              <w:spacing w:after="0"/>
            </w:pPr>
            <w:r>
              <w:rPr>
                <w:sz w:val="17"/>
              </w:rPr>
              <w:t>Identificador de la partida pendiente de activación.</w:t>
            </w:r>
          </w:p>
        </w:tc>
      </w:tr>
      <w:tr>
        <w:tc>
          <w:tcPr>
            <w:tcW w:type="dxa" w:w="3324"/>
            <w:vAlign w:val="top"/>
          </w:tcPr>
          <w:p>
            <w:pPr>
              <w:spacing w:after="0"/>
            </w:pPr>
            <w:r>
              <w:rPr>
                <w:sz w:val="17"/>
              </w:rPr>
              <w:t>created_by_player_id</w:t>
            </w:r>
          </w:p>
        </w:tc>
        <w:tc>
          <w:tcPr>
            <w:tcW w:type="dxa" w:w="3324"/>
            <w:vAlign w:val="top"/>
          </w:tcPr>
          <w:p>
            <w:pPr>
              <w:spacing w:after="0"/>
            </w:pPr>
            <w:r>
              <w:rPr>
                <w:sz w:val="17"/>
              </w:rPr>
              <w:t>FK -&gt; player_profiles.player_id</w:t>
            </w:r>
          </w:p>
        </w:tc>
        <w:tc>
          <w:tcPr>
            <w:tcW w:type="dxa" w:w="3324"/>
            <w:vAlign w:val="top"/>
          </w:tcPr>
          <w:p>
            <w:pPr>
              <w:spacing w:after="0"/>
            </w:pPr>
            <w:r>
              <w:rPr>
                <w:sz w:val="17"/>
              </w:rPr>
              <w:t>Jugador que creó la partida. No implica rol host ni autoridad de red.</w:t>
            </w:r>
          </w:p>
        </w:tc>
      </w:tr>
      <w:tr>
        <w:tc>
          <w:tcPr>
            <w:tcW w:type="dxa" w:w="3324"/>
            <w:vAlign w:val="top"/>
          </w:tcPr>
          <w:p>
            <w:pPr>
              <w:spacing w:after="0"/>
            </w:pPr>
            <w:r>
              <w:rPr>
                <w:sz w:val="17"/>
              </w:rPr>
              <w:t>status</w:t>
            </w:r>
          </w:p>
        </w:tc>
        <w:tc>
          <w:tcPr>
            <w:tcW w:type="dxa" w:w="3324"/>
            <w:vAlign w:val="top"/>
          </w:tcPr>
          <w:p>
            <w:pPr>
              <w:spacing w:after="0"/>
            </w:pPr>
            <w:r>
              <w:rPr>
                <w:sz w:val="17"/>
              </w:rPr>
              <w:t>waiting / starting / started / cancelled / expired</w:t>
            </w:r>
          </w:p>
        </w:tc>
        <w:tc>
          <w:tcPr>
            <w:tcW w:type="dxa" w:w="3324"/>
            <w:vAlign w:val="top"/>
          </w:tcPr>
          <w:p>
            <w:pPr>
              <w:spacing w:after="0"/>
            </w:pPr>
            <w:r>
              <w:rPr>
                <w:sz w:val="17"/>
              </w:rPr>
              <w:t>Estado de la preparación/activación.</w:t>
            </w:r>
          </w:p>
        </w:tc>
      </w:tr>
      <w:tr>
        <w:tc>
          <w:tcPr>
            <w:tcW w:type="dxa" w:w="3324"/>
            <w:vAlign w:val="top"/>
          </w:tcPr>
          <w:p>
            <w:pPr>
              <w:spacing w:after="0"/>
            </w:pPr>
            <w:r>
              <w:rPr>
                <w:sz w:val="17"/>
              </w:rPr>
              <w:t>min_players</w:t>
            </w:r>
          </w:p>
        </w:tc>
        <w:tc>
          <w:tcPr>
            <w:tcW w:type="dxa" w:w="3324"/>
            <w:vAlign w:val="top"/>
          </w:tcPr>
          <w:p>
            <w:pPr>
              <w:spacing w:after="0"/>
            </w:pPr>
            <w:r>
              <w:rPr>
                <w:sz w:val="17"/>
              </w:rPr>
              <w:t>int</w:t>
            </w:r>
          </w:p>
        </w:tc>
        <w:tc>
          <w:tcPr>
            <w:tcW w:type="dxa" w:w="3324"/>
            <w:vAlign w:val="top"/>
          </w:tcPr>
          <w:p>
            <w:pPr>
              <w:spacing w:after="0"/>
            </w:pPr>
            <w:r>
              <w:rPr>
                <w:sz w:val="17"/>
              </w:rPr>
              <w:t>Mínimo de jugadores aceptados necesario para activar la partida.</w:t>
            </w:r>
          </w:p>
        </w:tc>
      </w:tr>
      <w:tr>
        <w:tc>
          <w:tcPr>
            <w:tcW w:type="dxa" w:w="3324"/>
            <w:vAlign w:val="top"/>
          </w:tcPr>
          <w:p>
            <w:pPr>
              <w:spacing w:after="0"/>
            </w:pPr>
            <w:r>
              <w:rPr>
                <w:sz w:val="17"/>
              </w:rPr>
              <w:t>max_players</w:t>
            </w:r>
          </w:p>
        </w:tc>
        <w:tc>
          <w:tcPr>
            <w:tcW w:type="dxa" w:w="3324"/>
            <w:vAlign w:val="top"/>
          </w:tcPr>
          <w:p>
            <w:pPr>
              <w:spacing w:after="0"/>
            </w:pPr>
            <w:r>
              <w:rPr>
                <w:sz w:val="17"/>
              </w:rPr>
              <w:t>int</w:t>
            </w:r>
          </w:p>
        </w:tc>
        <w:tc>
          <w:tcPr>
            <w:tcW w:type="dxa" w:w="3324"/>
            <w:vAlign w:val="top"/>
          </w:tcPr>
          <w:p>
            <w:pPr>
              <w:spacing w:after="0"/>
            </w:pPr>
            <w:r>
              <w:rPr>
                <w:sz w:val="17"/>
              </w:rPr>
              <w:t>Máximo de jugadores permitidos.</w:t>
            </w:r>
          </w:p>
        </w:tc>
      </w:tr>
      <w:tr>
        <w:tc>
          <w:tcPr>
            <w:tcW w:type="dxa" w:w="3324"/>
            <w:vAlign w:val="top"/>
          </w:tcPr>
          <w:p>
            <w:pPr>
              <w:spacing w:after="0"/>
            </w:pPr>
            <w:r>
              <w:rPr>
                <w:sz w:val="17"/>
              </w:rPr>
              <w:t>scenario_set_id</w:t>
            </w:r>
          </w:p>
        </w:tc>
        <w:tc>
          <w:tcPr>
            <w:tcW w:type="dxa" w:w="3324"/>
            <w:vAlign w:val="top"/>
          </w:tcPr>
          <w:p>
            <w:pPr>
              <w:spacing w:after="0"/>
            </w:pPr>
            <w:r>
              <w:rPr>
                <w:sz w:val="17"/>
              </w:rPr>
              <w:t>string / FK opcional</w:t>
            </w:r>
          </w:p>
        </w:tc>
        <w:tc>
          <w:tcPr>
            <w:tcW w:type="dxa" w:w="3324"/>
            <w:vAlign w:val="top"/>
          </w:tcPr>
          <w:p>
            <w:pPr>
              <w:spacing w:after="0"/>
            </w:pPr>
            <w:r>
              <w:rPr>
                <w:sz w:val="17"/>
              </w:rPr>
              <w:t>Conjunto de escenarios o mapa principal elegido.</w:t>
            </w:r>
          </w:p>
        </w:tc>
      </w:tr>
      <w:tr>
        <w:tc>
          <w:tcPr>
            <w:tcW w:type="dxa" w:w="3324"/>
            <w:vAlign w:val="top"/>
          </w:tcPr>
          <w:p>
            <w:pPr>
              <w:spacing w:after="0"/>
            </w:pPr>
            <w:r>
              <w:rPr>
                <w:sz w:val="17"/>
              </w:rPr>
              <w:t>rule_preset_id</w:t>
            </w:r>
          </w:p>
        </w:tc>
        <w:tc>
          <w:tcPr>
            <w:tcW w:type="dxa" w:w="3324"/>
            <w:vAlign w:val="top"/>
          </w:tcPr>
          <w:p>
            <w:pPr>
              <w:spacing w:after="0"/>
            </w:pPr>
            <w:r>
              <w:rPr>
                <w:sz w:val="17"/>
              </w:rPr>
              <w:t>string / FK opcional</w:t>
            </w:r>
          </w:p>
        </w:tc>
        <w:tc>
          <w:tcPr>
            <w:tcW w:type="dxa" w:w="3324"/>
            <w:vAlign w:val="top"/>
          </w:tcPr>
          <w:p>
            <w:pPr>
              <w:spacing w:after="0"/>
            </w:pPr>
            <w:r>
              <w:rPr>
                <w:sz w:val="17"/>
              </w:rPr>
              <w:t>Preset de reglas elegido.</w:t>
            </w:r>
          </w:p>
        </w:tc>
      </w:tr>
      <w:tr>
        <w:tc>
          <w:tcPr>
            <w:tcW w:type="dxa" w:w="3324"/>
            <w:vAlign w:val="top"/>
          </w:tcPr>
          <w:p>
            <w:pPr>
              <w:spacing w:after="0"/>
            </w:pPr>
            <w:r>
              <w:rPr>
                <w:sz w:val="17"/>
              </w:rPr>
              <w:t>activation_policy</w:t>
            </w:r>
          </w:p>
        </w:tc>
        <w:tc>
          <w:tcPr>
            <w:tcW w:type="dxa" w:w="3324"/>
            <w:vAlign w:val="top"/>
          </w:tcPr>
          <w:p>
            <w:pPr>
              <w:spacing w:after="0"/>
            </w:pPr>
            <w:r>
              <w:rPr>
                <w:sz w:val="17"/>
              </w:rPr>
              <w:t>automatic_min_players / manual</w:t>
            </w:r>
          </w:p>
        </w:tc>
        <w:tc>
          <w:tcPr>
            <w:tcW w:type="dxa" w:w="3324"/>
            <w:vAlign w:val="top"/>
          </w:tcPr>
          <w:p>
            <w:pPr>
              <w:spacing w:after="0"/>
            </w:pPr>
            <w:r>
              <w:rPr>
                <w:sz w:val="17"/>
              </w:rPr>
              <w:t>Política de activación. Para este proyecto se recomienda automatic_min_players.</w:t>
            </w:r>
          </w:p>
        </w:tc>
      </w:tr>
      <w:tr>
        <w:tc>
          <w:tcPr>
            <w:tcW w:type="dxa" w:w="3324"/>
            <w:vAlign w:val="top"/>
          </w:tcPr>
          <w:p>
            <w:pPr>
              <w:spacing w:after="0"/>
            </w:pPr>
            <w:r>
              <w:rPr>
                <w:sz w:val="17"/>
              </w:rPr>
              <w:t>config_json</w:t>
            </w:r>
          </w:p>
        </w:tc>
        <w:tc>
          <w:tcPr>
            <w:tcW w:type="dxa" w:w="3324"/>
            <w:vAlign w:val="top"/>
          </w:tcPr>
          <w:p>
            <w:pPr>
              <w:spacing w:after="0"/>
            </w:pPr>
            <w:r>
              <w:rPr>
                <w:sz w:val="17"/>
              </w:rPr>
              <w:t>JSON</w:t>
            </w:r>
          </w:p>
        </w:tc>
        <w:tc>
          <w:tcPr>
            <w:tcW w:type="dxa" w:w="3324"/>
            <w:vAlign w:val="top"/>
          </w:tcPr>
          <w:p>
            <w:pPr>
              <w:spacing w:after="0"/>
            </w:pPr>
            <w:r>
              <w:rPr>
                <w:sz w:val="17"/>
              </w:rPr>
              <w:t>Configuración editable antes de activarse.</w:t>
            </w:r>
          </w:p>
        </w:tc>
      </w:tr>
      <w:tr>
        <w:tc>
          <w:tcPr>
            <w:tcW w:type="dxa" w:w="3324"/>
            <w:vAlign w:val="top"/>
          </w:tcPr>
          <w:p>
            <w:pPr>
              <w:spacing w:after="0"/>
            </w:pPr>
            <w:r>
              <w:rPr>
                <w:sz w:val="17"/>
              </w:rPr>
              <w:t>created_at</w:t>
            </w:r>
          </w:p>
        </w:tc>
        <w:tc>
          <w:tcPr>
            <w:tcW w:type="dxa" w:w="3324"/>
            <w:vAlign w:val="top"/>
          </w:tcPr>
          <w:p>
            <w:pPr>
              <w:spacing w:after="0"/>
            </w:pPr>
            <w:r>
              <w:rPr>
                <w:sz w:val="17"/>
              </w:rPr>
              <w:t>datetime</w:t>
            </w:r>
          </w:p>
        </w:tc>
        <w:tc>
          <w:tcPr>
            <w:tcW w:type="dxa" w:w="3324"/>
            <w:vAlign w:val="top"/>
          </w:tcPr>
          <w:p>
            <w:pPr>
              <w:spacing w:after="0"/>
            </w:pPr>
            <w:r>
              <w:rPr>
                <w:sz w:val="17"/>
              </w:rPr>
              <w:t>Fecha de creación.</w:t>
            </w:r>
          </w:p>
        </w:tc>
      </w:tr>
      <w:tr>
        <w:tc>
          <w:tcPr>
            <w:tcW w:type="dxa" w:w="3324"/>
            <w:vAlign w:val="top"/>
          </w:tcPr>
          <w:p>
            <w:pPr>
              <w:spacing w:after="0"/>
            </w:pPr>
            <w:r>
              <w:rPr>
                <w:sz w:val="17"/>
              </w:rPr>
              <w:t>updated_at</w:t>
            </w:r>
          </w:p>
        </w:tc>
        <w:tc>
          <w:tcPr>
            <w:tcW w:type="dxa" w:w="3324"/>
            <w:vAlign w:val="top"/>
          </w:tcPr>
          <w:p>
            <w:pPr>
              <w:spacing w:after="0"/>
            </w:pPr>
            <w:r>
              <w:rPr>
                <w:sz w:val="17"/>
              </w:rPr>
              <w:t>datetime</w:t>
            </w:r>
          </w:p>
        </w:tc>
        <w:tc>
          <w:tcPr>
            <w:tcW w:type="dxa" w:w="3324"/>
            <w:vAlign w:val="top"/>
          </w:tcPr>
          <w:p>
            <w:pPr>
              <w:spacing w:after="0"/>
            </w:pPr>
            <w:r>
              <w:rPr>
                <w:sz w:val="17"/>
              </w:rPr>
              <w:t>Última modificación.</w:t>
            </w:r>
          </w:p>
        </w:tc>
      </w:tr>
      <w:tr>
        <w:tc>
          <w:tcPr>
            <w:tcW w:type="dxa" w:w="3324"/>
            <w:vAlign w:val="top"/>
          </w:tcPr>
          <w:p>
            <w:pPr>
              <w:spacing w:after="0"/>
            </w:pPr>
            <w:r>
              <w:rPr>
                <w:sz w:val="17"/>
              </w:rPr>
              <w:t>activated_at</w:t>
            </w:r>
          </w:p>
        </w:tc>
        <w:tc>
          <w:tcPr>
            <w:tcW w:type="dxa" w:w="3324"/>
            <w:vAlign w:val="top"/>
          </w:tcPr>
          <w:p>
            <w:pPr>
              <w:spacing w:after="0"/>
            </w:pPr>
            <w:r>
              <w:rPr>
                <w:sz w:val="17"/>
              </w:rPr>
              <w:t>datetime nullable</w:t>
            </w:r>
          </w:p>
        </w:tc>
        <w:tc>
          <w:tcPr>
            <w:tcW w:type="dxa" w:w="3324"/>
            <w:vAlign w:val="top"/>
          </w:tcPr>
          <w:p>
            <w:pPr>
              <w:spacing w:after="0"/>
            </w:pPr>
            <w:r>
              <w:rPr>
                <w:sz w:val="17"/>
              </w:rPr>
              <w:t>Momento en el que se alcanzó el mínimo y se activó.</w:t>
            </w:r>
          </w:p>
        </w:tc>
      </w:tr>
      <w:tr>
        <w:tc>
          <w:tcPr>
            <w:tcW w:type="dxa" w:w="3324"/>
            <w:vAlign w:val="top"/>
          </w:tcPr>
          <w:p>
            <w:pPr>
              <w:spacing w:after="0"/>
            </w:pPr>
            <w:r>
              <w:rPr>
                <w:sz w:val="17"/>
              </w:rPr>
              <w:t>cancelled_at</w:t>
            </w:r>
          </w:p>
        </w:tc>
        <w:tc>
          <w:tcPr>
            <w:tcW w:type="dxa" w:w="3324"/>
            <w:vAlign w:val="top"/>
          </w:tcPr>
          <w:p>
            <w:pPr>
              <w:spacing w:after="0"/>
            </w:pPr>
            <w:r>
              <w:rPr>
                <w:sz w:val="17"/>
              </w:rPr>
              <w:t>datetime nullable</w:t>
            </w:r>
          </w:p>
        </w:tc>
        <w:tc>
          <w:tcPr>
            <w:tcW w:type="dxa" w:w="3324"/>
            <w:vAlign w:val="top"/>
          </w:tcPr>
          <w:p>
            <w:pPr>
              <w:spacing w:after="0"/>
            </w:pPr>
            <w:r>
              <w:rPr>
                <w:sz w:val="17"/>
              </w:rPr>
              <w:t>Momento de cancelación.</w:t>
            </w:r>
          </w:p>
        </w:tc>
      </w:tr>
      <w:tr>
        <w:tc>
          <w:tcPr>
            <w:tcW w:type="dxa" w:w="3324"/>
            <w:vAlign w:val="top"/>
          </w:tcPr>
          <w:p>
            <w:pPr>
              <w:spacing w:after="0"/>
            </w:pPr>
            <w:r>
              <w:rPr>
                <w:sz w:val="17"/>
              </w:rPr>
              <w:t>expires_at</w:t>
            </w:r>
          </w:p>
        </w:tc>
        <w:tc>
          <w:tcPr>
            <w:tcW w:type="dxa" w:w="3324"/>
            <w:vAlign w:val="top"/>
          </w:tcPr>
          <w:p>
            <w:pPr>
              <w:spacing w:after="0"/>
            </w:pPr>
            <w:r>
              <w:rPr>
                <w:sz w:val="17"/>
              </w:rPr>
              <w:t>datetime nullable</w:t>
            </w:r>
          </w:p>
        </w:tc>
        <w:tc>
          <w:tcPr>
            <w:tcW w:type="dxa" w:w="3324"/>
            <w:vAlign w:val="top"/>
          </w:tcPr>
          <w:p>
            <w:pPr>
              <w:spacing w:after="0"/>
            </w:pPr>
            <w:r>
              <w:rPr>
                <w:sz w:val="17"/>
              </w:rPr>
              <w:t>Caducidad si nunca alcanza el mínimo.</w:t>
            </w:r>
          </w:p>
        </w:tc>
      </w:tr>
    </w:tbl>
    <w:p/>
    <w:p>
      <w:pPr>
        <w:pStyle w:val="CodeBlock"/>
      </w:pPr>
      <w:r>
        <w:t>{</w:t>
        <w:br/>
        <w:t xml:space="preserve">  "scenarioSetId": "island_default",</w:t>
        <w:br/>
        <w:t xml:space="preserve">  "tickRate": 20,</w:t>
        <w:br/>
        <w:t xml:space="preserve">  "dayNightCycle": true,</w:t>
        <w:br/>
        <w:t xml:space="preserve">  "maxDurationMinutes": 10080,</w:t>
        <w:br/>
        <w:t xml:space="preserve">  "allowLateJoin": true,</w:t>
        <w:br/>
        <w:t xml:space="preserve">  "allowReconnect": true,</w:t>
        <w:br/>
        <w:t xml:space="preserve">  "masterPlayersAllowed": true</w:t>
        <w:br/>
        <w:t>}</w:t>
      </w:r>
    </w:p>
    <w:p>
      <w:pPr>
        <w:pStyle w:val="Note"/>
      </w:pPr>
      <w:r>
        <w:rPr>
          <w:b/>
        </w:rPr>
        <w:t xml:space="preserve">Nota: </w:t>
      </w:r>
      <w:r>
        <w:t>Regla recomendada: max_players &gt;= min_players y min_players &gt; 0. Los espectadores no deberían contar para alcanzar el mínimo, salvo que el modo de juego diga explícitamente lo contrario.</w:t>
      </w:r>
    </w:p>
    <w:p>
      <w:pPr>
        <w:pStyle w:val="Heading2"/>
      </w:pPr>
      <w:r>
        <w:t>6.2 pregame_players</w:t>
      </w:r>
    </w:p>
    <w:p>
      <w:r>
        <w:t>Jugadores vinculados a una partida pendiente. No representan conexiones activas, sino participación aceptada o invitada.</w:t>
      </w:r>
    </w:p>
    <w:p>
      <w:pPr>
        <w:pStyle w:val="TableTitle"/>
      </w:pPr>
      <w:r>
        <w:rPr>
          <w:b/>
        </w:rPr>
        <w:t>pregame_players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pregame_id</w:t>
            </w:r>
          </w:p>
        </w:tc>
        <w:tc>
          <w:tcPr>
            <w:tcW w:type="dxa" w:w="3324"/>
            <w:vAlign w:val="top"/>
          </w:tcPr>
          <w:p>
            <w:pPr>
              <w:spacing w:after="0"/>
            </w:pPr>
            <w:r>
              <w:rPr>
                <w:sz w:val="17"/>
              </w:rPr>
              <w:t>FK -&gt; pregame_sessions.pregame_id</w:t>
            </w:r>
          </w:p>
        </w:tc>
        <w:tc>
          <w:tcPr>
            <w:tcW w:type="dxa" w:w="3324"/>
            <w:vAlign w:val="top"/>
          </w:tcPr>
          <w:p>
            <w:pPr>
              <w:spacing w:after="0"/>
            </w:pPr>
            <w:r>
              <w:rPr>
                <w:sz w:val="17"/>
              </w:rPr>
              <w:t>Partida pendiente.</w:t>
            </w:r>
          </w:p>
        </w:tc>
      </w:tr>
      <w:tr>
        <w:tc>
          <w:tcPr>
            <w:tcW w:type="dxa" w:w="3324"/>
            <w:vAlign w:val="top"/>
          </w:tcPr>
          <w:p>
            <w:pPr>
              <w:spacing w:after="0"/>
            </w:pPr>
            <w:r>
              <w:rPr>
                <w:sz w:val="17"/>
              </w:rPr>
              <w:t>player_id</w:t>
            </w:r>
          </w:p>
        </w:tc>
        <w:tc>
          <w:tcPr>
            <w:tcW w:type="dxa" w:w="3324"/>
            <w:vAlign w:val="top"/>
          </w:tcPr>
          <w:p>
            <w:pPr>
              <w:spacing w:after="0"/>
            </w:pPr>
            <w:r>
              <w:rPr>
                <w:sz w:val="17"/>
              </w:rPr>
              <w:t>FK -&gt; player_profiles.player_id</w:t>
            </w:r>
          </w:p>
        </w:tc>
        <w:tc>
          <w:tcPr>
            <w:tcW w:type="dxa" w:w="3324"/>
            <w:vAlign w:val="top"/>
          </w:tcPr>
          <w:p>
            <w:pPr>
              <w:spacing w:after="0"/>
            </w:pPr>
            <w:r>
              <w:rPr>
                <w:sz w:val="17"/>
              </w:rPr>
              <w:t>Jugador.</w:t>
            </w:r>
          </w:p>
        </w:tc>
      </w:tr>
      <w:tr>
        <w:tc>
          <w:tcPr>
            <w:tcW w:type="dxa" w:w="3324"/>
            <w:vAlign w:val="top"/>
          </w:tcPr>
          <w:p>
            <w:pPr>
              <w:spacing w:after="0"/>
            </w:pPr>
            <w:r>
              <w:rPr>
                <w:sz w:val="17"/>
              </w:rPr>
              <w:t>role</w:t>
            </w:r>
          </w:p>
        </w:tc>
        <w:tc>
          <w:tcPr>
            <w:tcW w:type="dxa" w:w="3324"/>
            <w:vAlign w:val="top"/>
          </w:tcPr>
          <w:p>
            <w:pPr>
              <w:spacing w:after="0"/>
            </w:pPr>
            <w:r>
              <w:rPr>
                <w:sz w:val="17"/>
              </w:rPr>
              <w:t>player / master / spectator</w:t>
            </w:r>
          </w:p>
        </w:tc>
        <w:tc>
          <w:tcPr>
            <w:tcW w:type="dxa" w:w="3324"/>
            <w:vAlign w:val="top"/>
          </w:tcPr>
          <w:p>
            <w:pPr>
              <w:spacing w:after="0"/>
            </w:pPr>
            <w:r>
              <w:rPr>
                <w:sz w:val="17"/>
              </w:rPr>
              <w:t>Rol de gameplay previsto. No existe host.</w:t>
            </w:r>
          </w:p>
        </w:tc>
      </w:tr>
      <w:tr>
        <w:tc>
          <w:tcPr>
            <w:tcW w:type="dxa" w:w="3324"/>
            <w:vAlign w:val="top"/>
          </w:tcPr>
          <w:p>
            <w:pPr>
              <w:spacing w:after="0"/>
            </w:pPr>
            <w:r>
              <w:rPr>
                <w:sz w:val="17"/>
              </w:rPr>
              <w:t>status</w:t>
            </w:r>
          </w:p>
        </w:tc>
        <w:tc>
          <w:tcPr>
            <w:tcW w:type="dxa" w:w="3324"/>
            <w:vAlign w:val="top"/>
          </w:tcPr>
          <w:p>
            <w:pPr>
              <w:spacing w:after="0"/>
            </w:pPr>
            <w:r>
              <w:rPr>
                <w:sz w:val="17"/>
              </w:rPr>
              <w:t>invited / joined / rejected / left / kicked</w:t>
            </w:r>
          </w:p>
        </w:tc>
        <w:tc>
          <w:tcPr>
            <w:tcW w:type="dxa" w:w="3324"/>
            <w:vAlign w:val="top"/>
          </w:tcPr>
          <w:p>
            <w:pPr>
              <w:spacing w:after="0"/>
            </w:pPr>
            <w:r>
              <w:rPr>
                <w:sz w:val="17"/>
              </w:rPr>
              <w:t>Estado del jugador dentro de la partida pendiente.</w:t>
            </w:r>
          </w:p>
        </w:tc>
      </w:tr>
      <w:tr>
        <w:tc>
          <w:tcPr>
            <w:tcW w:type="dxa" w:w="3324"/>
            <w:vAlign w:val="top"/>
          </w:tcPr>
          <w:p>
            <w:pPr>
              <w:spacing w:after="0"/>
            </w:pPr>
            <w:r>
              <w:rPr>
                <w:sz w:val="17"/>
              </w:rPr>
              <w:t>invited_by_player_id</w:t>
            </w:r>
          </w:p>
        </w:tc>
        <w:tc>
          <w:tcPr>
            <w:tcW w:type="dxa" w:w="3324"/>
            <w:vAlign w:val="top"/>
          </w:tcPr>
          <w:p>
            <w:pPr>
              <w:spacing w:after="0"/>
            </w:pPr>
            <w:r>
              <w:rPr>
                <w:sz w:val="17"/>
              </w:rPr>
              <w:t>FK nullable -&gt; player_profiles.player_id</w:t>
            </w:r>
          </w:p>
        </w:tc>
        <w:tc>
          <w:tcPr>
            <w:tcW w:type="dxa" w:w="3324"/>
            <w:vAlign w:val="top"/>
          </w:tcPr>
          <w:p>
            <w:pPr>
              <w:spacing w:after="0"/>
            </w:pPr>
            <w:r>
              <w:rPr>
                <w:sz w:val="17"/>
              </w:rPr>
              <w:t>Jugador que invitó.</w:t>
            </w:r>
          </w:p>
        </w:tc>
      </w:tr>
      <w:tr>
        <w:tc>
          <w:tcPr>
            <w:tcW w:type="dxa" w:w="3324"/>
            <w:vAlign w:val="top"/>
          </w:tcPr>
          <w:p>
            <w:pPr>
              <w:spacing w:after="0"/>
            </w:pPr>
            <w:r>
              <w:rPr>
                <w:sz w:val="17"/>
              </w:rPr>
              <w:t>invited_at</w:t>
            </w:r>
          </w:p>
        </w:tc>
        <w:tc>
          <w:tcPr>
            <w:tcW w:type="dxa" w:w="3324"/>
            <w:vAlign w:val="top"/>
          </w:tcPr>
          <w:p>
            <w:pPr>
              <w:spacing w:after="0"/>
            </w:pPr>
            <w:r>
              <w:rPr>
                <w:sz w:val="17"/>
              </w:rPr>
              <w:t>datetime nullable</w:t>
            </w:r>
          </w:p>
        </w:tc>
        <w:tc>
          <w:tcPr>
            <w:tcW w:type="dxa" w:w="3324"/>
            <w:vAlign w:val="top"/>
          </w:tcPr>
          <w:p>
            <w:pPr>
              <w:spacing w:after="0"/>
            </w:pPr>
            <w:r>
              <w:rPr>
                <w:sz w:val="17"/>
              </w:rPr>
              <w:t>Fecha de invitación.</w:t>
            </w:r>
          </w:p>
        </w:tc>
      </w:tr>
      <w:tr>
        <w:tc>
          <w:tcPr>
            <w:tcW w:type="dxa" w:w="3324"/>
            <w:vAlign w:val="top"/>
          </w:tcPr>
          <w:p>
            <w:pPr>
              <w:spacing w:after="0"/>
            </w:pPr>
            <w:r>
              <w:rPr>
                <w:sz w:val="17"/>
              </w:rPr>
              <w:t>accepted_at</w:t>
            </w:r>
          </w:p>
        </w:tc>
        <w:tc>
          <w:tcPr>
            <w:tcW w:type="dxa" w:w="3324"/>
            <w:vAlign w:val="top"/>
          </w:tcPr>
          <w:p>
            <w:pPr>
              <w:spacing w:after="0"/>
            </w:pPr>
            <w:r>
              <w:rPr>
                <w:sz w:val="17"/>
              </w:rPr>
              <w:t>datetime nullable</w:t>
            </w:r>
          </w:p>
        </w:tc>
        <w:tc>
          <w:tcPr>
            <w:tcW w:type="dxa" w:w="3324"/>
            <w:vAlign w:val="top"/>
          </w:tcPr>
          <w:p>
            <w:pPr>
              <w:spacing w:after="0"/>
            </w:pPr>
            <w:r>
              <w:rPr>
                <w:sz w:val="17"/>
              </w:rPr>
              <w:t>Fecha de aceptación.</w:t>
            </w:r>
          </w:p>
        </w:tc>
      </w:tr>
      <w:tr>
        <w:tc>
          <w:tcPr>
            <w:tcW w:type="dxa" w:w="3324"/>
            <w:vAlign w:val="top"/>
          </w:tcPr>
          <w:p>
            <w:pPr>
              <w:spacing w:after="0"/>
            </w:pPr>
            <w:r>
              <w:rPr>
                <w:sz w:val="17"/>
              </w:rPr>
              <w:t>joined_at</w:t>
            </w:r>
          </w:p>
        </w:tc>
        <w:tc>
          <w:tcPr>
            <w:tcW w:type="dxa" w:w="3324"/>
            <w:vAlign w:val="top"/>
          </w:tcPr>
          <w:p>
            <w:pPr>
              <w:spacing w:after="0"/>
            </w:pPr>
            <w:r>
              <w:rPr>
                <w:sz w:val="17"/>
              </w:rPr>
              <w:t>datetime nullable</w:t>
            </w:r>
          </w:p>
        </w:tc>
        <w:tc>
          <w:tcPr>
            <w:tcW w:type="dxa" w:w="3324"/>
            <w:vAlign w:val="top"/>
          </w:tcPr>
          <w:p>
            <w:pPr>
              <w:spacing w:after="0"/>
            </w:pPr>
            <w:r>
              <w:rPr>
                <w:sz w:val="17"/>
              </w:rPr>
              <w:t>Fecha en la que pasó a formar parte de la partida.</w:t>
            </w:r>
          </w:p>
        </w:tc>
      </w:tr>
      <w:tr>
        <w:tc>
          <w:tcPr>
            <w:tcW w:type="dxa" w:w="3324"/>
            <w:vAlign w:val="top"/>
          </w:tcPr>
          <w:p>
            <w:pPr>
              <w:spacing w:after="0"/>
            </w:pPr>
            <w:r>
              <w:rPr>
                <w:sz w:val="17"/>
              </w:rPr>
              <w:t>left_at</w:t>
            </w:r>
          </w:p>
        </w:tc>
        <w:tc>
          <w:tcPr>
            <w:tcW w:type="dxa" w:w="3324"/>
            <w:vAlign w:val="top"/>
          </w:tcPr>
          <w:p>
            <w:pPr>
              <w:spacing w:after="0"/>
            </w:pPr>
            <w:r>
              <w:rPr>
                <w:sz w:val="17"/>
              </w:rPr>
              <w:t>datetime nullable</w:t>
            </w:r>
          </w:p>
        </w:tc>
        <w:tc>
          <w:tcPr>
            <w:tcW w:type="dxa" w:w="3324"/>
            <w:vAlign w:val="top"/>
          </w:tcPr>
          <w:p>
            <w:pPr>
              <w:spacing w:after="0"/>
            </w:pPr>
            <w:r>
              <w:rPr>
                <w:sz w:val="17"/>
              </w:rPr>
              <w:t>Fecha de salida antes de activarse.</w:t>
            </w:r>
          </w:p>
        </w:tc>
      </w:tr>
    </w:tbl>
    <w:p/>
    <w:p>
      <w:pPr>
        <w:pStyle w:val="Note"/>
      </w:pPr>
      <w:r>
        <w:rPr>
          <w:b/>
        </w:rPr>
        <w:t xml:space="preserve">Nota: </w:t>
      </w:r>
      <w:r>
        <w:t>Clave primaria recomendada: pregame_id + player_id. Un jugador con status joined y role player/master cuenta para min_players. Un master sigue siendo cliente; solo tendrá permisos especiales de gameplay.</w:t>
      </w:r>
    </w:p>
    <w:p>
      <w:pPr>
        <w:pStyle w:val="Heading2"/>
      </w:pPr>
      <w:r>
        <w:t>6.3 pregame_invites</w:t>
      </w:r>
    </w:p>
    <w:p>
      <w:pPr>
        <w:pStyle w:val="TableTitle"/>
      </w:pPr>
      <w:r>
        <w:rPr>
          <w:b/>
        </w:rPr>
        <w:t>pregame_invites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invite_id</w:t>
            </w:r>
          </w:p>
        </w:tc>
        <w:tc>
          <w:tcPr>
            <w:tcW w:type="dxa" w:w="3324"/>
            <w:vAlign w:val="top"/>
          </w:tcPr>
          <w:p>
            <w:pPr>
              <w:spacing w:after="0"/>
            </w:pPr>
            <w:r>
              <w:rPr>
                <w:sz w:val="17"/>
              </w:rPr>
              <w:t>PK</w:t>
            </w:r>
          </w:p>
        </w:tc>
        <w:tc>
          <w:tcPr>
            <w:tcW w:type="dxa" w:w="3324"/>
            <w:vAlign w:val="top"/>
          </w:tcPr>
          <w:p>
            <w:pPr>
              <w:spacing w:after="0"/>
            </w:pPr>
            <w:r>
              <w:rPr>
                <w:sz w:val="17"/>
              </w:rPr>
              <w:t>Identificador de invitación.</w:t>
            </w:r>
          </w:p>
        </w:tc>
      </w:tr>
      <w:tr>
        <w:tc>
          <w:tcPr>
            <w:tcW w:type="dxa" w:w="3324"/>
            <w:vAlign w:val="top"/>
          </w:tcPr>
          <w:p>
            <w:pPr>
              <w:spacing w:after="0"/>
            </w:pPr>
            <w:r>
              <w:rPr>
                <w:sz w:val="17"/>
              </w:rPr>
              <w:t>pregame_id</w:t>
            </w:r>
          </w:p>
        </w:tc>
        <w:tc>
          <w:tcPr>
            <w:tcW w:type="dxa" w:w="3324"/>
            <w:vAlign w:val="top"/>
          </w:tcPr>
          <w:p>
            <w:pPr>
              <w:spacing w:after="0"/>
            </w:pPr>
            <w:r>
              <w:rPr>
                <w:sz w:val="17"/>
              </w:rPr>
              <w:t>FK -&gt; pregame_sessions.pregame_id</w:t>
            </w:r>
          </w:p>
        </w:tc>
        <w:tc>
          <w:tcPr>
            <w:tcW w:type="dxa" w:w="3324"/>
            <w:vAlign w:val="top"/>
          </w:tcPr>
          <w:p>
            <w:pPr>
              <w:spacing w:after="0"/>
            </w:pPr>
            <w:r>
              <w:rPr>
                <w:sz w:val="17"/>
              </w:rPr>
              <w:t>Partida pendiente asociada.</w:t>
            </w:r>
          </w:p>
        </w:tc>
      </w:tr>
      <w:tr>
        <w:tc>
          <w:tcPr>
            <w:tcW w:type="dxa" w:w="3324"/>
            <w:vAlign w:val="top"/>
          </w:tcPr>
          <w:p>
            <w:pPr>
              <w:spacing w:after="0"/>
            </w:pPr>
            <w:r>
              <w:rPr>
                <w:sz w:val="17"/>
              </w:rPr>
              <w:t>from_player_id</w:t>
            </w:r>
          </w:p>
        </w:tc>
        <w:tc>
          <w:tcPr>
            <w:tcW w:type="dxa" w:w="3324"/>
            <w:vAlign w:val="top"/>
          </w:tcPr>
          <w:p>
            <w:pPr>
              <w:spacing w:after="0"/>
            </w:pPr>
            <w:r>
              <w:rPr>
                <w:sz w:val="17"/>
              </w:rPr>
              <w:t>FK -&gt; player_profiles.player_id</w:t>
            </w:r>
          </w:p>
        </w:tc>
        <w:tc>
          <w:tcPr>
            <w:tcW w:type="dxa" w:w="3324"/>
            <w:vAlign w:val="top"/>
          </w:tcPr>
          <w:p>
            <w:pPr>
              <w:spacing w:after="0"/>
            </w:pPr>
            <w:r>
              <w:rPr>
                <w:sz w:val="17"/>
              </w:rPr>
              <w:t>Jugador que invita.</w:t>
            </w:r>
          </w:p>
        </w:tc>
      </w:tr>
      <w:tr>
        <w:tc>
          <w:tcPr>
            <w:tcW w:type="dxa" w:w="3324"/>
            <w:vAlign w:val="top"/>
          </w:tcPr>
          <w:p>
            <w:pPr>
              <w:spacing w:after="0"/>
            </w:pPr>
            <w:r>
              <w:rPr>
                <w:sz w:val="17"/>
              </w:rPr>
              <w:t>to_player_id</w:t>
            </w:r>
          </w:p>
        </w:tc>
        <w:tc>
          <w:tcPr>
            <w:tcW w:type="dxa" w:w="3324"/>
            <w:vAlign w:val="top"/>
          </w:tcPr>
          <w:p>
            <w:pPr>
              <w:spacing w:after="0"/>
            </w:pPr>
            <w:r>
              <w:rPr>
                <w:sz w:val="17"/>
              </w:rPr>
              <w:t>FK -&gt; player_profiles.player_id</w:t>
            </w:r>
          </w:p>
        </w:tc>
        <w:tc>
          <w:tcPr>
            <w:tcW w:type="dxa" w:w="3324"/>
            <w:vAlign w:val="top"/>
          </w:tcPr>
          <w:p>
            <w:pPr>
              <w:spacing w:after="0"/>
            </w:pPr>
            <w:r>
              <w:rPr>
                <w:sz w:val="17"/>
              </w:rPr>
              <w:t>Jugador invitado.</w:t>
            </w:r>
          </w:p>
        </w:tc>
      </w:tr>
      <w:tr>
        <w:tc>
          <w:tcPr>
            <w:tcW w:type="dxa" w:w="3324"/>
            <w:vAlign w:val="top"/>
          </w:tcPr>
          <w:p>
            <w:pPr>
              <w:spacing w:after="0"/>
            </w:pPr>
            <w:r>
              <w:rPr>
                <w:sz w:val="17"/>
              </w:rPr>
              <w:t>role</w:t>
            </w:r>
          </w:p>
        </w:tc>
        <w:tc>
          <w:tcPr>
            <w:tcW w:type="dxa" w:w="3324"/>
            <w:vAlign w:val="top"/>
          </w:tcPr>
          <w:p>
            <w:pPr>
              <w:spacing w:after="0"/>
            </w:pPr>
            <w:r>
              <w:rPr>
                <w:sz w:val="17"/>
              </w:rPr>
              <w:t>player / master / spectator</w:t>
            </w:r>
          </w:p>
        </w:tc>
        <w:tc>
          <w:tcPr>
            <w:tcW w:type="dxa" w:w="3324"/>
            <w:vAlign w:val="top"/>
          </w:tcPr>
          <w:p>
            <w:pPr>
              <w:spacing w:after="0"/>
            </w:pPr>
            <w:r>
              <w:rPr>
                <w:sz w:val="17"/>
              </w:rPr>
              <w:t>Rol propuesto para el invitado.</w:t>
            </w:r>
          </w:p>
        </w:tc>
      </w:tr>
      <w:tr>
        <w:tc>
          <w:tcPr>
            <w:tcW w:type="dxa" w:w="3324"/>
            <w:vAlign w:val="top"/>
          </w:tcPr>
          <w:p>
            <w:pPr>
              <w:spacing w:after="0"/>
            </w:pPr>
            <w:r>
              <w:rPr>
                <w:sz w:val="17"/>
              </w:rPr>
              <w:t>status</w:t>
            </w:r>
          </w:p>
        </w:tc>
        <w:tc>
          <w:tcPr>
            <w:tcW w:type="dxa" w:w="3324"/>
            <w:vAlign w:val="top"/>
          </w:tcPr>
          <w:p>
            <w:pPr>
              <w:spacing w:after="0"/>
            </w:pPr>
            <w:r>
              <w:rPr>
                <w:sz w:val="17"/>
              </w:rPr>
              <w:t>pending / accepted / rejected / expired / cancelled</w:t>
            </w:r>
          </w:p>
        </w:tc>
        <w:tc>
          <w:tcPr>
            <w:tcW w:type="dxa" w:w="3324"/>
            <w:vAlign w:val="top"/>
          </w:tcPr>
          <w:p>
            <w:pPr>
              <w:spacing w:after="0"/>
            </w:pPr>
            <w:r>
              <w:rPr>
                <w:sz w:val="17"/>
              </w:rPr>
              <w:t>Estado de la invitación.</w:t>
            </w:r>
          </w:p>
        </w:tc>
      </w:tr>
      <w:tr>
        <w:tc>
          <w:tcPr>
            <w:tcW w:type="dxa" w:w="3324"/>
            <w:vAlign w:val="top"/>
          </w:tcPr>
          <w:p>
            <w:pPr>
              <w:spacing w:after="0"/>
            </w:pPr>
            <w:r>
              <w:rPr>
                <w:sz w:val="17"/>
              </w:rPr>
              <w:t>created_at</w:t>
            </w:r>
          </w:p>
        </w:tc>
        <w:tc>
          <w:tcPr>
            <w:tcW w:type="dxa" w:w="3324"/>
            <w:vAlign w:val="top"/>
          </w:tcPr>
          <w:p>
            <w:pPr>
              <w:spacing w:after="0"/>
            </w:pPr>
            <w:r>
              <w:rPr>
                <w:sz w:val="17"/>
              </w:rPr>
              <w:t>datetime</w:t>
            </w:r>
          </w:p>
        </w:tc>
        <w:tc>
          <w:tcPr>
            <w:tcW w:type="dxa" w:w="3324"/>
            <w:vAlign w:val="top"/>
          </w:tcPr>
          <w:p>
            <w:pPr>
              <w:spacing w:after="0"/>
            </w:pPr>
            <w:r>
              <w:rPr>
                <w:sz w:val="17"/>
              </w:rPr>
              <w:t>Fecha de creación.</w:t>
            </w:r>
          </w:p>
        </w:tc>
      </w:tr>
      <w:tr>
        <w:tc>
          <w:tcPr>
            <w:tcW w:type="dxa" w:w="3324"/>
            <w:vAlign w:val="top"/>
          </w:tcPr>
          <w:p>
            <w:pPr>
              <w:spacing w:after="0"/>
            </w:pPr>
            <w:r>
              <w:rPr>
                <w:sz w:val="17"/>
              </w:rPr>
              <w:t>resolved_at</w:t>
            </w:r>
          </w:p>
        </w:tc>
        <w:tc>
          <w:tcPr>
            <w:tcW w:type="dxa" w:w="3324"/>
            <w:vAlign w:val="top"/>
          </w:tcPr>
          <w:p>
            <w:pPr>
              <w:spacing w:after="0"/>
            </w:pPr>
            <w:r>
              <w:rPr>
                <w:sz w:val="17"/>
              </w:rPr>
              <w:t>datetime nullable</w:t>
            </w:r>
          </w:p>
        </w:tc>
        <w:tc>
          <w:tcPr>
            <w:tcW w:type="dxa" w:w="3324"/>
            <w:vAlign w:val="top"/>
          </w:tcPr>
          <w:p>
            <w:pPr>
              <w:spacing w:after="0"/>
            </w:pPr>
            <w:r>
              <w:rPr>
                <w:sz w:val="17"/>
              </w:rPr>
              <w:t>Fecha de aceptación/rechazo/cancelación.</w:t>
            </w:r>
          </w:p>
        </w:tc>
      </w:tr>
    </w:tbl>
    <w:p/>
    <w:p>
      <w:pPr>
        <w:pStyle w:val="Heading2"/>
      </w:pPr>
      <w:r>
        <w:t>6.4 Regla de activación automática</w:t>
      </w:r>
    </w:p>
    <w:p>
      <w:r>
        <w:t>Cada vez que un jugador acepta una invitación o pasa a status joined, el backend debe comprobar si la partida pendiente ya ha alcanzado el mínimo.</w:t>
      </w:r>
    </w:p>
    <w:p>
      <w:pPr>
        <w:spacing w:after="60"/>
        <w:ind w:left="312" w:hanging="198"/>
      </w:pPr>
      <w:r>
        <w:t>1. Contar jugadores de pregame_players con status = joined y role IN (player, master).</w:t>
      </w:r>
    </w:p>
    <w:p>
      <w:pPr>
        <w:spacing w:after="60"/>
        <w:ind w:left="312" w:hanging="198"/>
      </w:pPr>
      <w:r>
        <w:t>2. Si joined_count &lt; min_players, la partida permanece en waiting y no se crea nada en GameServer.</w:t>
      </w:r>
    </w:p>
    <w:p>
      <w:pPr>
        <w:spacing w:after="60"/>
        <w:ind w:left="312" w:hanging="198"/>
      </w:pPr>
      <w:r>
        <w:t>3. Si joined_count &gt;= min_players, cambiar pregame_sessions.status a starting con bloqueo/transacción para evitar activaciones duplicadas.</w:t>
      </w:r>
    </w:p>
    <w:p>
      <w:pPr>
        <w:spacing w:after="60"/>
        <w:ind w:left="312" w:hanging="198"/>
      </w:pPr>
      <w:r>
        <w:t>4. Crear un game_activation_job pendiente.</w:t>
      </w:r>
    </w:p>
    <w:p>
      <w:pPr>
        <w:spacing w:after="60"/>
        <w:ind w:left="312" w:hanging="198"/>
      </w:pPr>
      <w:r>
        <w:t>5. El MatchOrchestrator procesa el job, crea game_sessions, crea game_players, asigna GameServer y crea game_runtime_instances.</w:t>
      </w:r>
    </w:p>
    <w:p>
      <w:pPr>
        <w:spacing w:after="60"/>
        <w:ind w:left="312" w:hanging="198"/>
      </w:pPr>
      <w:r>
        <w:t>6. Cuando el GameServer confirma que la runtime está cargada, marcar pregame_sessions.status = started y game_sessions.status = running.</w:t>
      </w:r>
    </w:p>
    <w:p>
      <w:pPr>
        <w:pStyle w:val="Note"/>
      </w:pPr>
      <w:r>
        <w:rPr>
          <w:b/>
        </w:rPr>
        <w:t xml:space="preserve">Nota: </w:t>
      </w:r>
      <w:r>
        <w:t>La activación automática no requiere que haya clientes conectados al gameplay. La partida puede nacer cargada en el GameServer con cero conexiones activas.</w:t>
      </w:r>
    </w:p>
    <w:p>
      <w:pPr>
        <w:pStyle w:val="Heading1"/>
      </w:pPr>
      <w:r>
        <w:t>7. Partidas reales</w:t>
      </w:r>
    </w:p>
    <w:p>
      <w:r>
        <w:t>Cuando una pregame_session alcanza el mínimo de jugadores aceptados se crea una game_session. La GameSession representa la partida lógica real. Puede tener jugadores conectados, desconectados o pendientes de primera conexión.</w:t>
      </w:r>
    </w:p>
    <w:p>
      <w:pPr>
        <w:pStyle w:val="Heading2"/>
      </w:pPr>
      <w:r>
        <w:t>7.1 game_sessions</w:t>
      </w:r>
    </w:p>
    <w:p>
      <w:pPr>
        <w:pStyle w:val="TableTitle"/>
      </w:pPr>
      <w:r>
        <w:rPr>
          <w:b/>
        </w:rPr>
        <w:t>game_sessions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game_id</w:t>
            </w:r>
          </w:p>
        </w:tc>
        <w:tc>
          <w:tcPr>
            <w:tcW w:type="dxa" w:w="3324"/>
            <w:vAlign w:val="top"/>
          </w:tcPr>
          <w:p>
            <w:pPr>
              <w:spacing w:after="0"/>
            </w:pPr>
            <w:r>
              <w:rPr>
                <w:sz w:val="17"/>
              </w:rPr>
              <w:t>PK</w:t>
            </w:r>
          </w:p>
        </w:tc>
        <w:tc>
          <w:tcPr>
            <w:tcW w:type="dxa" w:w="3324"/>
            <w:vAlign w:val="top"/>
          </w:tcPr>
          <w:p>
            <w:pPr>
              <w:spacing w:after="0"/>
            </w:pPr>
            <w:r>
              <w:rPr>
                <w:sz w:val="17"/>
              </w:rPr>
              <w:t>Identificador de la partida real.</w:t>
            </w:r>
          </w:p>
        </w:tc>
      </w:tr>
      <w:tr>
        <w:tc>
          <w:tcPr>
            <w:tcW w:type="dxa" w:w="3324"/>
            <w:vAlign w:val="top"/>
          </w:tcPr>
          <w:p>
            <w:pPr>
              <w:spacing w:after="0"/>
            </w:pPr>
            <w:r>
              <w:rPr>
                <w:sz w:val="17"/>
              </w:rPr>
              <w:t>pregame_id</w:t>
            </w:r>
          </w:p>
        </w:tc>
        <w:tc>
          <w:tcPr>
            <w:tcW w:type="dxa" w:w="3324"/>
            <w:vAlign w:val="top"/>
          </w:tcPr>
          <w:p>
            <w:pPr>
              <w:spacing w:after="0"/>
            </w:pPr>
            <w:r>
              <w:rPr>
                <w:sz w:val="17"/>
              </w:rPr>
              <w:t>FK UNIQUE -&gt; pregame_sessions.pregame_id</w:t>
            </w:r>
          </w:p>
        </w:tc>
        <w:tc>
          <w:tcPr>
            <w:tcW w:type="dxa" w:w="3324"/>
            <w:vAlign w:val="top"/>
          </w:tcPr>
          <w:p>
            <w:pPr>
              <w:spacing w:after="0"/>
            </w:pPr>
            <w:r>
              <w:rPr>
                <w:sz w:val="17"/>
              </w:rPr>
              <w:t>Origen de la partida. Debe existir como máximo una game_session por pregame_session.</w:t>
            </w:r>
          </w:p>
        </w:tc>
      </w:tr>
      <w:tr>
        <w:tc>
          <w:tcPr>
            <w:tcW w:type="dxa" w:w="3324"/>
            <w:vAlign w:val="top"/>
          </w:tcPr>
          <w:p>
            <w:pPr>
              <w:spacing w:after="0"/>
            </w:pPr>
            <w:r>
              <w:rPr>
                <w:sz w:val="17"/>
              </w:rPr>
              <w:t>created_by_player_id</w:t>
            </w:r>
          </w:p>
        </w:tc>
        <w:tc>
          <w:tcPr>
            <w:tcW w:type="dxa" w:w="3324"/>
            <w:vAlign w:val="top"/>
          </w:tcPr>
          <w:p>
            <w:pPr>
              <w:spacing w:after="0"/>
            </w:pPr>
            <w:r>
              <w:rPr>
                <w:sz w:val="17"/>
              </w:rPr>
              <w:t>FK -&gt; player_profiles.player_id</w:t>
            </w:r>
          </w:p>
        </w:tc>
        <w:tc>
          <w:tcPr>
            <w:tcW w:type="dxa" w:w="3324"/>
            <w:vAlign w:val="top"/>
          </w:tcPr>
          <w:p>
            <w:pPr>
              <w:spacing w:after="0"/>
            </w:pPr>
            <w:r>
              <w:rPr>
                <w:sz w:val="17"/>
              </w:rPr>
              <w:t>Jugador que creó la partida original. No es host de red.</w:t>
            </w:r>
          </w:p>
        </w:tc>
      </w:tr>
      <w:tr>
        <w:tc>
          <w:tcPr>
            <w:tcW w:type="dxa" w:w="3324"/>
            <w:vAlign w:val="top"/>
          </w:tcPr>
          <w:p>
            <w:pPr>
              <w:spacing w:after="0"/>
            </w:pPr>
            <w:r>
              <w:rPr>
                <w:sz w:val="17"/>
              </w:rPr>
              <w:t>status</w:t>
            </w:r>
          </w:p>
        </w:tc>
        <w:tc>
          <w:tcPr>
            <w:tcW w:type="dxa" w:w="3324"/>
            <w:vAlign w:val="top"/>
          </w:tcPr>
          <w:p>
            <w:pPr>
              <w:spacing w:after="0"/>
            </w:pPr>
            <w:r>
              <w:rPr>
                <w:sz w:val="17"/>
              </w:rPr>
              <w:t>creating / running / paused / finished / crashed / recovering / cancelled</w:t>
            </w:r>
          </w:p>
        </w:tc>
        <w:tc>
          <w:tcPr>
            <w:tcW w:type="dxa" w:w="3324"/>
            <w:vAlign w:val="top"/>
          </w:tcPr>
          <w:p>
            <w:pPr>
              <w:spacing w:after="0"/>
            </w:pPr>
            <w:r>
              <w:rPr>
                <w:sz w:val="17"/>
              </w:rPr>
              <w:t>Estado lógico de la partida.</w:t>
            </w:r>
          </w:p>
        </w:tc>
      </w:tr>
      <w:tr>
        <w:tc>
          <w:tcPr>
            <w:tcW w:type="dxa" w:w="3324"/>
            <w:vAlign w:val="top"/>
          </w:tcPr>
          <w:p>
            <w:pPr>
              <w:spacing w:after="0"/>
            </w:pPr>
            <w:r>
              <w:rPr>
                <w:sz w:val="17"/>
              </w:rPr>
              <w:t>min_players</w:t>
            </w:r>
          </w:p>
        </w:tc>
        <w:tc>
          <w:tcPr>
            <w:tcW w:type="dxa" w:w="3324"/>
            <w:vAlign w:val="top"/>
          </w:tcPr>
          <w:p>
            <w:pPr>
              <w:spacing w:after="0"/>
            </w:pPr>
            <w:r>
              <w:rPr>
                <w:sz w:val="17"/>
              </w:rPr>
              <w:t>int</w:t>
            </w:r>
          </w:p>
        </w:tc>
        <w:tc>
          <w:tcPr>
            <w:tcW w:type="dxa" w:w="3324"/>
            <w:vAlign w:val="top"/>
          </w:tcPr>
          <w:p>
            <w:pPr>
              <w:spacing w:after="0"/>
            </w:pPr>
            <w:r>
              <w:rPr>
                <w:sz w:val="17"/>
              </w:rPr>
              <w:t>Copia del mínimo usado al activar.</w:t>
            </w:r>
          </w:p>
        </w:tc>
      </w:tr>
      <w:tr>
        <w:tc>
          <w:tcPr>
            <w:tcW w:type="dxa" w:w="3324"/>
            <w:vAlign w:val="top"/>
          </w:tcPr>
          <w:p>
            <w:pPr>
              <w:spacing w:after="0"/>
            </w:pPr>
            <w:r>
              <w:rPr>
                <w:sz w:val="17"/>
              </w:rPr>
              <w:t>max_players</w:t>
            </w:r>
          </w:p>
        </w:tc>
        <w:tc>
          <w:tcPr>
            <w:tcW w:type="dxa" w:w="3324"/>
            <w:vAlign w:val="top"/>
          </w:tcPr>
          <w:p>
            <w:pPr>
              <w:spacing w:after="0"/>
            </w:pPr>
            <w:r>
              <w:rPr>
                <w:sz w:val="17"/>
              </w:rPr>
              <w:t>int</w:t>
            </w:r>
          </w:p>
        </w:tc>
        <w:tc>
          <w:tcPr>
            <w:tcW w:type="dxa" w:w="3324"/>
            <w:vAlign w:val="top"/>
          </w:tcPr>
          <w:p>
            <w:pPr>
              <w:spacing w:after="0"/>
            </w:pPr>
            <w:r>
              <w:rPr>
                <w:sz w:val="17"/>
              </w:rPr>
              <w:t>Copia del máximo usado al activar.</w:t>
            </w:r>
          </w:p>
        </w:tc>
      </w:tr>
      <w:tr>
        <w:tc>
          <w:tcPr>
            <w:tcW w:type="dxa" w:w="3324"/>
            <w:vAlign w:val="top"/>
          </w:tcPr>
          <w:p>
            <w:pPr>
              <w:spacing w:after="0"/>
            </w:pPr>
            <w:r>
              <w:rPr>
                <w:sz w:val="17"/>
              </w:rPr>
              <w:t>scenario_set_id</w:t>
            </w:r>
          </w:p>
        </w:tc>
        <w:tc>
          <w:tcPr>
            <w:tcW w:type="dxa" w:w="3324"/>
            <w:vAlign w:val="top"/>
          </w:tcPr>
          <w:p>
            <w:pPr>
              <w:spacing w:after="0"/>
            </w:pPr>
            <w:r>
              <w:rPr>
                <w:sz w:val="17"/>
              </w:rPr>
              <w:t>string / FK opcional</w:t>
            </w:r>
          </w:p>
        </w:tc>
        <w:tc>
          <w:tcPr>
            <w:tcW w:type="dxa" w:w="3324"/>
            <w:vAlign w:val="top"/>
          </w:tcPr>
          <w:p>
            <w:pPr>
              <w:spacing w:after="0"/>
            </w:pPr>
            <w:r>
              <w:rPr>
                <w:sz w:val="17"/>
              </w:rPr>
              <w:t>Conjunto de escenarios usado.</w:t>
            </w:r>
          </w:p>
        </w:tc>
      </w:tr>
      <w:tr>
        <w:tc>
          <w:tcPr>
            <w:tcW w:type="dxa" w:w="3324"/>
            <w:vAlign w:val="top"/>
          </w:tcPr>
          <w:p>
            <w:pPr>
              <w:spacing w:after="0"/>
            </w:pPr>
            <w:r>
              <w:rPr>
                <w:sz w:val="17"/>
              </w:rPr>
              <w:t>rule_preset_id</w:t>
            </w:r>
          </w:p>
        </w:tc>
        <w:tc>
          <w:tcPr>
            <w:tcW w:type="dxa" w:w="3324"/>
            <w:vAlign w:val="top"/>
          </w:tcPr>
          <w:p>
            <w:pPr>
              <w:spacing w:after="0"/>
            </w:pPr>
            <w:r>
              <w:rPr>
                <w:sz w:val="17"/>
              </w:rPr>
              <w:t>string / FK opcional</w:t>
            </w:r>
          </w:p>
        </w:tc>
        <w:tc>
          <w:tcPr>
            <w:tcW w:type="dxa" w:w="3324"/>
            <w:vAlign w:val="top"/>
          </w:tcPr>
          <w:p>
            <w:pPr>
              <w:spacing w:after="0"/>
            </w:pPr>
            <w:r>
              <w:rPr>
                <w:sz w:val="17"/>
              </w:rPr>
              <w:t>Preset de reglas usado.</w:t>
            </w:r>
          </w:p>
        </w:tc>
      </w:tr>
      <w:tr>
        <w:tc>
          <w:tcPr>
            <w:tcW w:type="dxa" w:w="3324"/>
            <w:vAlign w:val="top"/>
          </w:tcPr>
          <w:p>
            <w:pPr>
              <w:spacing w:after="0"/>
            </w:pPr>
            <w:r>
              <w:rPr>
                <w:sz w:val="17"/>
              </w:rPr>
              <w:t>current_runtime_id</w:t>
            </w:r>
          </w:p>
        </w:tc>
        <w:tc>
          <w:tcPr>
            <w:tcW w:type="dxa" w:w="3324"/>
            <w:vAlign w:val="top"/>
          </w:tcPr>
          <w:p>
            <w:pPr>
              <w:spacing w:after="0"/>
            </w:pPr>
            <w:r>
              <w:rPr>
                <w:sz w:val="17"/>
              </w:rPr>
              <w:t>FK nullable -&gt; game_runtime_instances.runtime_id</w:t>
            </w:r>
          </w:p>
        </w:tc>
        <w:tc>
          <w:tcPr>
            <w:tcW w:type="dxa" w:w="3324"/>
            <w:vAlign w:val="top"/>
          </w:tcPr>
          <w:p>
            <w:pPr>
              <w:spacing w:after="0"/>
            </w:pPr>
            <w:r>
              <w:rPr>
                <w:sz w:val="17"/>
              </w:rPr>
              <w:t>Runtime actualmente asignada/cargada.</w:t>
            </w:r>
          </w:p>
        </w:tc>
      </w:tr>
      <w:tr>
        <w:tc>
          <w:tcPr>
            <w:tcW w:type="dxa" w:w="3324"/>
            <w:vAlign w:val="top"/>
          </w:tcPr>
          <w:p>
            <w:pPr>
              <w:spacing w:after="0"/>
            </w:pPr>
            <w:r>
              <w:rPr>
                <w:sz w:val="17"/>
              </w:rPr>
              <w:t>current_tick</w:t>
            </w:r>
          </w:p>
        </w:tc>
        <w:tc>
          <w:tcPr>
            <w:tcW w:type="dxa" w:w="3324"/>
            <w:vAlign w:val="top"/>
          </w:tcPr>
          <w:p>
            <w:pPr>
              <w:spacing w:after="0"/>
            </w:pPr>
            <w:r>
              <w:rPr>
                <w:sz w:val="17"/>
              </w:rPr>
              <w:t>bigint</w:t>
            </w:r>
          </w:p>
        </w:tc>
        <w:tc>
          <w:tcPr>
            <w:tcW w:type="dxa" w:w="3324"/>
            <w:vAlign w:val="top"/>
          </w:tcPr>
          <w:p>
            <w:pPr>
              <w:spacing w:after="0"/>
            </w:pPr>
            <w:r>
              <w:rPr>
                <w:sz w:val="17"/>
              </w:rPr>
              <w:t>Tick aproximado o último tick confirmado.</w:t>
            </w:r>
          </w:p>
        </w:tc>
      </w:tr>
      <w:tr>
        <w:tc>
          <w:tcPr>
            <w:tcW w:type="dxa" w:w="3324"/>
            <w:vAlign w:val="top"/>
          </w:tcPr>
          <w:p>
            <w:pPr>
              <w:spacing w:after="0"/>
            </w:pPr>
            <w:r>
              <w:rPr>
                <w:sz w:val="17"/>
              </w:rPr>
              <w:t>created_at</w:t>
            </w:r>
          </w:p>
        </w:tc>
        <w:tc>
          <w:tcPr>
            <w:tcW w:type="dxa" w:w="3324"/>
            <w:vAlign w:val="top"/>
          </w:tcPr>
          <w:p>
            <w:pPr>
              <w:spacing w:after="0"/>
            </w:pPr>
            <w:r>
              <w:rPr>
                <w:sz w:val="17"/>
              </w:rPr>
              <w:t>datetime</w:t>
            </w:r>
          </w:p>
        </w:tc>
        <w:tc>
          <w:tcPr>
            <w:tcW w:type="dxa" w:w="3324"/>
            <w:vAlign w:val="top"/>
          </w:tcPr>
          <w:p>
            <w:pPr>
              <w:spacing w:after="0"/>
            </w:pPr>
            <w:r>
              <w:rPr>
                <w:sz w:val="17"/>
              </w:rPr>
              <w:t>Fecha de creación lógica.</w:t>
            </w:r>
          </w:p>
        </w:tc>
      </w:tr>
      <w:tr>
        <w:tc>
          <w:tcPr>
            <w:tcW w:type="dxa" w:w="3324"/>
            <w:vAlign w:val="top"/>
          </w:tcPr>
          <w:p>
            <w:pPr>
              <w:spacing w:after="0"/>
            </w:pPr>
            <w:r>
              <w:rPr>
                <w:sz w:val="17"/>
              </w:rPr>
              <w:t>started_at</w:t>
            </w:r>
          </w:p>
        </w:tc>
        <w:tc>
          <w:tcPr>
            <w:tcW w:type="dxa" w:w="3324"/>
            <w:vAlign w:val="top"/>
          </w:tcPr>
          <w:p>
            <w:pPr>
              <w:spacing w:after="0"/>
            </w:pPr>
            <w:r>
              <w:rPr>
                <w:sz w:val="17"/>
              </w:rPr>
              <w:t>datetime nullable</w:t>
            </w:r>
          </w:p>
        </w:tc>
        <w:tc>
          <w:tcPr>
            <w:tcW w:type="dxa" w:w="3324"/>
            <w:vAlign w:val="top"/>
          </w:tcPr>
          <w:p>
            <w:pPr>
              <w:spacing w:after="0"/>
            </w:pPr>
            <w:r>
              <w:rPr>
                <w:sz w:val="17"/>
              </w:rPr>
              <w:t>Fecha de inicio real.</w:t>
            </w:r>
          </w:p>
        </w:tc>
      </w:tr>
      <w:tr>
        <w:tc>
          <w:tcPr>
            <w:tcW w:type="dxa" w:w="3324"/>
            <w:vAlign w:val="top"/>
          </w:tcPr>
          <w:p>
            <w:pPr>
              <w:spacing w:after="0"/>
            </w:pPr>
            <w:r>
              <w:rPr>
                <w:sz w:val="17"/>
              </w:rPr>
              <w:t>finished_at</w:t>
            </w:r>
          </w:p>
        </w:tc>
        <w:tc>
          <w:tcPr>
            <w:tcW w:type="dxa" w:w="3324"/>
            <w:vAlign w:val="top"/>
          </w:tcPr>
          <w:p>
            <w:pPr>
              <w:spacing w:after="0"/>
            </w:pPr>
            <w:r>
              <w:rPr>
                <w:sz w:val="17"/>
              </w:rPr>
              <w:t>datetime nullable</w:t>
            </w:r>
          </w:p>
        </w:tc>
        <w:tc>
          <w:tcPr>
            <w:tcW w:type="dxa" w:w="3324"/>
            <w:vAlign w:val="top"/>
          </w:tcPr>
          <w:p>
            <w:pPr>
              <w:spacing w:after="0"/>
            </w:pPr>
            <w:r>
              <w:rPr>
                <w:sz w:val="17"/>
              </w:rPr>
              <w:t>Fecha de finalización.</w:t>
            </w:r>
          </w:p>
        </w:tc>
      </w:tr>
      <w:tr>
        <w:tc>
          <w:tcPr>
            <w:tcW w:type="dxa" w:w="3324"/>
            <w:vAlign w:val="top"/>
          </w:tcPr>
          <w:p>
            <w:pPr>
              <w:spacing w:after="0"/>
            </w:pPr>
            <w:r>
              <w:rPr>
                <w:sz w:val="17"/>
              </w:rPr>
              <w:t>last_snapshot_at</w:t>
            </w:r>
          </w:p>
        </w:tc>
        <w:tc>
          <w:tcPr>
            <w:tcW w:type="dxa" w:w="3324"/>
            <w:vAlign w:val="top"/>
          </w:tcPr>
          <w:p>
            <w:pPr>
              <w:spacing w:after="0"/>
            </w:pPr>
            <w:r>
              <w:rPr>
                <w:sz w:val="17"/>
              </w:rPr>
              <w:t>datetime nullable</w:t>
            </w:r>
          </w:p>
        </w:tc>
        <w:tc>
          <w:tcPr>
            <w:tcW w:type="dxa" w:w="3324"/>
            <w:vAlign w:val="top"/>
          </w:tcPr>
          <w:p>
            <w:pPr>
              <w:spacing w:after="0"/>
            </w:pPr>
            <w:r>
              <w:rPr>
                <w:sz w:val="17"/>
              </w:rPr>
              <w:t>Último snapshot guardado.</w:t>
            </w:r>
          </w:p>
        </w:tc>
      </w:tr>
      <w:tr>
        <w:tc>
          <w:tcPr>
            <w:tcW w:type="dxa" w:w="3324"/>
            <w:vAlign w:val="top"/>
          </w:tcPr>
          <w:p>
            <w:pPr>
              <w:spacing w:after="0"/>
            </w:pPr>
            <w:r>
              <w:rPr>
                <w:sz w:val="17"/>
              </w:rPr>
              <w:t>config_json</w:t>
            </w:r>
          </w:p>
        </w:tc>
        <w:tc>
          <w:tcPr>
            <w:tcW w:type="dxa" w:w="3324"/>
            <w:vAlign w:val="top"/>
          </w:tcPr>
          <w:p>
            <w:pPr>
              <w:spacing w:after="0"/>
            </w:pPr>
            <w:r>
              <w:rPr>
                <w:sz w:val="17"/>
              </w:rPr>
              <w:t>JSON</w:t>
            </w:r>
          </w:p>
        </w:tc>
        <w:tc>
          <w:tcPr>
            <w:tcW w:type="dxa" w:w="3324"/>
            <w:vAlign w:val="top"/>
          </w:tcPr>
          <w:p>
            <w:pPr>
              <w:spacing w:after="0"/>
            </w:pPr>
            <w:r>
              <w:rPr>
                <w:sz w:val="17"/>
              </w:rPr>
              <w:t>Configuración final copiada desde pregame_sessions.</w:t>
            </w:r>
          </w:p>
        </w:tc>
      </w:tr>
      <w:tr>
        <w:tc>
          <w:tcPr>
            <w:tcW w:type="dxa" w:w="3324"/>
            <w:vAlign w:val="top"/>
          </w:tcPr>
          <w:p>
            <w:pPr>
              <w:spacing w:after="0"/>
            </w:pPr>
            <w:r>
              <w:rPr>
                <w:sz w:val="17"/>
              </w:rPr>
              <w:t>result_json</w:t>
            </w:r>
          </w:p>
        </w:tc>
        <w:tc>
          <w:tcPr>
            <w:tcW w:type="dxa" w:w="3324"/>
            <w:vAlign w:val="top"/>
          </w:tcPr>
          <w:p>
            <w:pPr>
              <w:spacing w:after="0"/>
            </w:pPr>
            <w:r>
              <w:rPr>
                <w:sz w:val="17"/>
              </w:rPr>
              <w:t>JSON nullable</w:t>
            </w:r>
          </w:p>
        </w:tc>
        <w:tc>
          <w:tcPr>
            <w:tcW w:type="dxa" w:w="3324"/>
            <w:vAlign w:val="top"/>
          </w:tcPr>
          <w:p>
            <w:pPr>
              <w:spacing w:after="0"/>
            </w:pPr>
            <w:r>
              <w:rPr>
                <w:sz w:val="17"/>
              </w:rPr>
              <w:t>Resultado final si la partida termina.</w:t>
            </w:r>
          </w:p>
        </w:tc>
      </w:tr>
      <w:tr>
        <w:tc>
          <w:tcPr>
            <w:tcW w:type="dxa" w:w="3324"/>
            <w:vAlign w:val="top"/>
          </w:tcPr>
          <w:p>
            <w:pPr>
              <w:spacing w:after="0"/>
            </w:pPr>
            <w:r>
              <w:rPr>
                <w:sz w:val="17"/>
              </w:rPr>
              <w:t>end_reason</w:t>
            </w:r>
          </w:p>
        </w:tc>
        <w:tc>
          <w:tcPr>
            <w:tcW w:type="dxa" w:w="3324"/>
            <w:vAlign w:val="top"/>
          </w:tcPr>
          <w:p>
            <w:pPr>
              <w:spacing w:after="0"/>
            </w:pPr>
            <w:r>
              <w:rPr>
                <w:sz w:val="17"/>
              </w:rPr>
              <w:t>string nullable</w:t>
            </w:r>
          </w:p>
        </w:tc>
        <w:tc>
          <w:tcPr>
            <w:tcW w:type="dxa" w:w="3324"/>
            <w:vAlign w:val="top"/>
          </w:tcPr>
          <w:p>
            <w:pPr>
              <w:spacing w:after="0"/>
            </w:pPr>
            <w:r>
              <w:rPr>
                <w:sz w:val="17"/>
              </w:rPr>
              <w:t>Motivo de finalización: rules_finished, players_destroyed, abandoned, admin_cancelled, etc.</w:t>
            </w:r>
          </w:p>
        </w:tc>
      </w:tr>
    </w:tbl>
    <w:p/>
    <w:p>
      <w:pPr>
        <w:pStyle w:val="Note"/>
      </w:pPr>
      <w:r>
        <w:rPr>
          <w:b/>
        </w:rPr>
        <w:t xml:space="preserve">Nota: </w:t>
      </w:r>
      <w:r>
        <w:t>game_sessions.status = running significa que la partida existe lógicamente. No significa que todos los jugadores estén conectados ni que haya alguien dentro en ese momento.</w:t>
      </w:r>
    </w:p>
    <w:p>
      <w:pPr>
        <w:pStyle w:val="Heading2"/>
      </w:pPr>
      <w:r>
        <w:t>7.2 game_players</w:t>
      </w:r>
    </w:p>
    <w:p>
      <w:r>
        <w:t>Jugadores participantes en una partida real. Se crean al activar la partida copiando los pregame_players con status joined. Si la partida sigue admitiendo jugadores y alguien acepta después de la activación, también se puede insertar aquí mientras no se supere max_players.</w:t>
      </w:r>
    </w:p>
    <w:p>
      <w:pPr>
        <w:pStyle w:val="TableTitle"/>
      </w:pPr>
      <w:r>
        <w:rPr>
          <w:b/>
        </w:rPr>
        <w:t>game_players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game_id</w:t>
            </w:r>
          </w:p>
        </w:tc>
        <w:tc>
          <w:tcPr>
            <w:tcW w:type="dxa" w:w="3324"/>
            <w:vAlign w:val="top"/>
          </w:tcPr>
          <w:p>
            <w:pPr>
              <w:spacing w:after="0"/>
            </w:pPr>
            <w:r>
              <w:rPr>
                <w:sz w:val="17"/>
              </w:rPr>
              <w:t>FK -&gt; game_sessions.game_id</w:t>
            </w:r>
          </w:p>
        </w:tc>
        <w:tc>
          <w:tcPr>
            <w:tcW w:type="dxa" w:w="3324"/>
            <w:vAlign w:val="top"/>
          </w:tcPr>
          <w:p>
            <w:pPr>
              <w:spacing w:after="0"/>
            </w:pPr>
            <w:r>
              <w:rPr>
                <w:sz w:val="17"/>
              </w:rPr>
              <w:t>Partida real.</w:t>
            </w:r>
          </w:p>
        </w:tc>
      </w:tr>
      <w:tr>
        <w:tc>
          <w:tcPr>
            <w:tcW w:type="dxa" w:w="3324"/>
            <w:vAlign w:val="top"/>
          </w:tcPr>
          <w:p>
            <w:pPr>
              <w:spacing w:after="0"/>
            </w:pPr>
            <w:r>
              <w:rPr>
                <w:sz w:val="17"/>
              </w:rPr>
              <w:t>player_id</w:t>
            </w:r>
          </w:p>
        </w:tc>
        <w:tc>
          <w:tcPr>
            <w:tcW w:type="dxa" w:w="3324"/>
            <w:vAlign w:val="top"/>
          </w:tcPr>
          <w:p>
            <w:pPr>
              <w:spacing w:after="0"/>
            </w:pPr>
            <w:r>
              <w:rPr>
                <w:sz w:val="17"/>
              </w:rPr>
              <w:t>FK -&gt; player_profiles.player_id</w:t>
            </w:r>
          </w:p>
        </w:tc>
        <w:tc>
          <w:tcPr>
            <w:tcW w:type="dxa" w:w="3324"/>
            <w:vAlign w:val="top"/>
          </w:tcPr>
          <w:p>
            <w:pPr>
              <w:spacing w:after="0"/>
            </w:pPr>
            <w:r>
              <w:rPr>
                <w:sz w:val="17"/>
              </w:rPr>
              <w:t>Jugador participante.</w:t>
            </w:r>
          </w:p>
        </w:tc>
      </w:tr>
      <w:tr>
        <w:tc>
          <w:tcPr>
            <w:tcW w:type="dxa" w:w="3324"/>
            <w:vAlign w:val="top"/>
          </w:tcPr>
          <w:p>
            <w:pPr>
              <w:spacing w:after="0"/>
            </w:pPr>
            <w:r>
              <w:rPr>
                <w:sz w:val="17"/>
              </w:rPr>
              <w:t>role</w:t>
            </w:r>
          </w:p>
        </w:tc>
        <w:tc>
          <w:tcPr>
            <w:tcW w:type="dxa" w:w="3324"/>
            <w:vAlign w:val="top"/>
          </w:tcPr>
          <w:p>
            <w:pPr>
              <w:spacing w:after="0"/>
            </w:pPr>
            <w:r>
              <w:rPr>
                <w:sz w:val="17"/>
              </w:rPr>
              <w:t>player / master / spectator</w:t>
            </w:r>
          </w:p>
        </w:tc>
        <w:tc>
          <w:tcPr>
            <w:tcW w:type="dxa" w:w="3324"/>
            <w:vAlign w:val="top"/>
          </w:tcPr>
          <w:p>
            <w:pPr>
              <w:spacing w:after="0"/>
            </w:pPr>
            <w:r>
              <w:rPr>
                <w:sz w:val="17"/>
              </w:rPr>
              <w:t>Rol de gameplay. master tiene permisos especiales dentro de la partida, pero sigue siendo cliente.</w:t>
            </w:r>
          </w:p>
        </w:tc>
      </w:tr>
      <w:tr>
        <w:tc>
          <w:tcPr>
            <w:tcW w:type="dxa" w:w="3324"/>
            <w:vAlign w:val="top"/>
          </w:tcPr>
          <w:p>
            <w:pPr>
              <w:spacing w:after="0"/>
            </w:pPr>
            <w:r>
              <w:rPr>
                <w:sz w:val="17"/>
              </w:rPr>
              <w:t>status</w:t>
            </w:r>
          </w:p>
        </w:tc>
        <w:tc>
          <w:tcPr>
            <w:tcW w:type="dxa" w:w="3324"/>
            <w:vAlign w:val="top"/>
          </w:tcPr>
          <w:p>
            <w:pPr>
              <w:spacing w:after="0"/>
            </w:pPr>
            <w:r>
              <w:rPr>
                <w:sz w:val="17"/>
              </w:rPr>
              <w:t>pending_connection / connected / disconnected / abandoned / finished / kicked</w:t>
            </w:r>
          </w:p>
        </w:tc>
        <w:tc>
          <w:tcPr>
            <w:tcW w:type="dxa" w:w="3324"/>
            <w:vAlign w:val="top"/>
          </w:tcPr>
          <w:p>
            <w:pPr>
              <w:spacing w:after="0"/>
            </w:pPr>
            <w:r>
              <w:rPr>
                <w:sz w:val="17"/>
              </w:rPr>
              <w:t>Estado del jugador dentro de la partida real.</w:t>
            </w:r>
          </w:p>
        </w:tc>
      </w:tr>
      <w:tr>
        <w:tc>
          <w:tcPr>
            <w:tcW w:type="dxa" w:w="3324"/>
            <w:vAlign w:val="top"/>
          </w:tcPr>
          <w:p>
            <w:pPr>
              <w:spacing w:after="0"/>
            </w:pPr>
            <w:r>
              <w:rPr>
                <w:sz w:val="17"/>
              </w:rPr>
              <w:t>joined_at</w:t>
            </w:r>
          </w:p>
        </w:tc>
        <w:tc>
          <w:tcPr>
            <w:tcW w:type="dxa" w:w="3324"/>
            <w:vAlign w:val="top"/>
          </w:tcPr>
          <w:p>
            <w:pPr>
              <w:spacing w:after="0"/>
            </w:pPr>
            <w:r>
              <w:rPr>
                <w:sz w:val="17"/>
              </w:rPr>
              <w:t>datetime</w:t>
            </w:r>
          </w:p>
        </w:tc>
        <w:tc>
          <w:tcPr>
            <w:tcW w:type="dxa" w:w="3324"/>
            <w:vAlign w:val="top"/>
          </w:tcPr>
          <w:p>
            <w:pPr>
              <w:spacing w:after="0"/>
            </w:pPr>
            <w:r>
              <w:rPr>
                <w:sz w:val="17"/>
              </w:rPr>
              <w:t>Fecha en la que pasó a formar parte de la partida real.</w:t>
            </w:r>
          </w:p>
        </w:tc>
      </w:tr>
      <w:tr>
        <w:tc>
          <w:tcPr>
            <w:tcW w:type="dxa" w:w="3324"/>
            <w:vAlign w:val="top"/>
          </w:tcPr>
          <w:p>
            <w:pPr>
              <w:spacing w:after="0"/>
            </w:pPr>
            <w:r>
              <w:rPr>
                <w:sz w:val="17"/>
              </w:rPr>
              <w:t>first_connected_at</w:t>
            </w:r>
          </w:p>
        </w:tc>
        <w:tc>
          <w:tcPr>
            <w:tcW w:type="dxa" w:w="3324"/>
            <w:vAlign w:val="top"/>
          </w:tcPr>
          <w:p>
            <w:pPr>
              <w:spacing w:after="0"/>
            </w:pPr>
            <w:r>
              <w:rPr>
                <w:sz w:val="17"/>
              </w:rPr>
              <w:t>datetime nullable</w:t>
            </w:r>
          </w:p>
        </w:tc>
        <w:tc>
          <w:tcPr>
            <w:tcW w:type="dxa" w:w="3324"/>
            <w:vAlign w:val="top"/>
          </w:tcPr>
          <w:p>
            <w:pPr>
              <w:spacing w:after="0"/>
            </w:pPr>
            <w:r>
              <w:rPr>
                <w:sz w:val="17"/>
              </w:rPr>
              <w:t>Primera conexión al GameServer.</w:t>
            </w:r>
          </w:p>
        </w:tc>
      </w:tr>
      <w:tr>
        <w:tc>
          <w:tcPr>
            <w:tcW w:type="dxa" w:w="3324"/>
            <w:vAlign w:val="top"/>
          </w:tcPr>
          <w:p>
            <w:pPr>
              <w:spacing w:after="0"/>
            </w:pPr>
            <w:r>
              <w:rPr>
                <w:sz w:val="17"/>
              </w:rPr>
              <w:t>last_connected_at</w:t>
            </w:r>
          </w:p>
        </w:tc>
        <w:tc>
          <w:tcPr>
            <w:tcW w:type="dxa" w:w="3324"/>
            <w:vAlign w:val="top"/>
          </w:tcPr>
          <w:p>
            <w:pPr>
              <w:spacing w:after="0"/>
            </w:pPr>
            <w:r>
              <w:rPr>
                <w:sz w:val="17"/>
              </w:rPr>
              <w:t>datetime nullable</w:t>
            </w:r>
          </w:p>
        </w:tc>
        <w:tc>
          <w:tcPr>
            <w:tcW w:type="dxa" w:w="3324"/>
            <w:vAlign w:val="top"/>
          </w:tcPr>
          <w:p>
            <w:pPr>
              <w:spacing w:after="0"/>
            </w:pPr>
            <w:r>
              <w:rPr>
                <w:sz w:val="17"/>
              </w:rPr>
              <w:t>Última conexión conocida.</w:t>
            </w:r>
          </w:p>
        </w:tc>
      </w:tr>
      <w:tr>
        <w:tc>
          <w:tcPr>
            <w:tcW w:type="dxa" w:w="3324"/>
            <w:vAlign w:val="top"/>
          </w:tcPr>
          <w:p>
            <w:pPr>
              <w:spacing w:after="0"/>
            </w:pPr>
            <w:r>
              <w:rPr>
                <w:sz w:val="17"/>
              </w:rPr>
              <w:t>disconnected_at</w:t>
            </w:r>
          </w:p>
        </w:tc>
        <w:tc>
          <w:tcPr>
            <w:tcW w:type="dxa" w:w="3324"/>
            <w:vAlign w:val="top"/>
          </w:tcPr>
          <w:p>
            <w:pPr>
              <w:spacing w:after="0"/>
            </w:pPr>
            <w:r>
              <w:rPr>
                <w:sz w:val="17"/>
              </w:rPr>
              <w:t>datetime nullable</w:t>
            </w:r>
          </w:p>
        </w:tc>
        <w:tc>
          <w:tcPr>
            <w:tcW w:type="dxa" w:w="3324"/>
            <w:vAlign w:val="top"/>
          </w:tcPr>
          <w:p>
            <w:pPr>
              <w:spacing w:after="0"/>
            </w:pPr>
            <w:r>
              <w:rPr>
                <w:sz w:val="17"/>
              </w:rPr>
              <w:t>Última desconexión.</w:t>
            </w:r>
          </w:p>
        </w:tc>
      </w:tr>
      <w:tr>
        <w:tc>
          <w:tcPr>
            <w:tcW w:type="dxa" w:w="3324"/>
            <w:vAlign w:val="top"/>
          </w:tcPr>
          <w:p>
            <w:pPr>
              <w:spacing w:after="0"/>
            </w:pPr>
            <w:r>
              <w:rPr>
                <w:sz w:val="17"/>
              </w:rPr>
              <w:t>final_result_json</w:t>
            </w:r>
          </w:p>
        </w:tc>
        <w:tc>
          <w:tcPr>
            <w:tcW w:type="dxa" w:w="3324"/>
            <w:vAlign w:val="top"/>
          </w:tcPr>
          <w:p>
            <w:pPr>
              <w:spacing w:after="0"/>
            </w:pPr>
            <w:r>
              <w:rPr>
                <w:sz w:val="17"/>
              </w:rPr>
              <w:t>JSON nullable</w:t>
            </w:r>
          </w:p>
        </w:tc>
        <w:tc>
          <w:tcPr>
            <w:tcW w:type="dxa" w:w="3324"/>
            <w:vAlign w:val="top"/>
          </w:tcPr>
          <w:p>
            <w:pPr>
              <w:spacing w:after="0"/>
            </w:pPr>
            <w:r>
              <w:rPr>
                <w:sz w:val="17"/>
              </w:rPr>
              <w:t>Resultado individual al terminar.</w:t>
            </w:r>
          </w:p>
        </w:tc>
      </w:tr>
      <w:tr>
        <w:tc>
          <w:tcPr>
            <w:tcW w:type="dxa" w:w="3324"/>
            <w:vAlign w:val="top"/>
          </w:tcPr>
          <w:p>
            <w:pPr>
              <w:spacing w:after="0"/>
            </w:pPr>
            <w:r>
              <w:rPr>
                <w:sz w:val="17"/>
              </w:rPr>
              <w:t>stats_delta_json</w:t>
            </w:r>
          </w:p>
        </w:tc>
        <w:tc>
          <w:tcPr>
            <w:tcW w:type="dxa" w:w="3324"/>
            <w:vAlign w:val="top"/>
          </w:tcPr>
          <w:p>
            <w:pPr>
              <w:spacing w:after="0"/>
            </w:pPr>
            <w:r>
              <w:rPr>
                <w:sz w:val="17"/>
              </w:rPr>
              <w:t>JSON nullable</w:t>
            </w:r>
          </w:p>
        </w:tc>
        <w:tc>
          <w:tcPr>
            <w:tcW w:type="dxa" w:w="3324"/>
            <w:vAlign w:val="top"/>
          </w:tcPr>
          <w:p>
            <w:pPr>
              <w:spacing w:after="0"/>
            </w:pPr>
            <w:r>
              <w:rPr>
                <w:sz w:val="17"/>
              </w:rPr>
              <w:t>Estadísticas generadas en esta partida.</w:t>
            </w:r>
          </w:p>
        </w:tc>
      </w:tr>
    </w:tbl>
    <w:p/>
    <w:p>
      <w:pPr>
        <w:pStyle w:val="Note"/>
      </w:pPr>
      <w:r>
        <w:rPr>
          <w:b/>
        </w:rPr>
        <w:t xml:space="preserve">Nota: </w:t>
      </w:r>
      <w:r>
        <w:t>Clave primaria recomendada: game_id + player_id. El estado pending_connection es importante porque la partida puede crearse automáticamente aunque nadie haya entrado todavía al GameServer.</w:t>
      </w:r>
    </w:p>
    <w:p>
      <w:pPr>
        <w:pStyle w:val="CodeBlock"/>
      </w:pPr>
      <w:r>
        <w:t>{</w:t>
        <w:br/>
        <w:t xml:space="preserve">  "gamesPlayed": 1,</w:t>
        <w:br/>
        <w:t xml:space="preserve">  "itemsCollected": 12,</w:t>
        <w:br/>
        <w:t xml:space="preserve">  "distanceWalked": 630,</w:t>
        <w:br/>
        <w:t xml:space="preserve">  "survived": true</w:t>
        <w:br/>
        <w:t>}</w:t>
      </w:r>
    </w:p>
    <w:p>
      <w:pPr>
        <w:pStyle w:val="Heading1"/>
      </w:pPr>
      <w:r>
        <w:t>8. Control de GameServers y runtimes</w:t>
      </w:r>
    </w:p>
    <w:p>
      <w:r>
        <w:t>Ahora puede existir un único GameServer, pero el modelo debe permitir escalar a varios sin cambiar el diseño. La base de datos debe distinguir entre la partida lógica y la ejecución concreta de esa partida en un servidor.</w:t>
      </w:r>
    </w:p>
    <w:p>
      <w:pPr>
        <w:pStyle w:val="Heading2"/>
      </w:pPr>
      <w:r>
        <w:t>8.1 game_servers</w:t>
      </w:r>
    </w:p>
    <w:p>
      <w:pPr>
        <w:pStyle w:val="TableTitle"/>
      </w:pPr>
      <w:r>
        <w:rPr>
          <w:b/>
        </w:rPr>
        <w:t>game_servers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game_server_id</w:t>
            </w:r>
          </w:p>
        </w:tc>
        <w:tc>
          <w:tcPr>
            <w:tcW w:type="dxa" w:w="3324"/>
            <w:vAlign w:val="top"/>
          </w:tcPr>
          <w:p>
            <w:pPr>
              <w:spacing w:after="0"/>
            </w:pPr>
            <w:r>
              <w:rPr>
                <w:sz w:val="17"/>
              </w:rPr>
              <w:t>PK</w:t>
            </w:r>
          </w:p>
        </w:tc>
        <w:tc>
          <w:tcPr>
            <w:tcW w:type="dxa" w:w="3324"/>
            <w:vAlign w:val="top"/>
          </w:tcPr>
          <w:p>
            <w:pPr>
              <w:spacing w:after="0"/>
            </w:pPr>
            <w:r>
              <w:rPr>
                <w:sz w:val="17"/>
              </w:rPr>
              <w:t>Identificador del nodo de GameServer.</w:t>
            </w:r>
          </w:p>
        </w:tc>
      </w:tr>
      <w:tr>
        <w:tc>
          <w:tcPr>
            <w:tcW w:type="dxa" w:w="3324"/>
            <w:vAlign w:val="top"/>
          </w:tcPr>
          <w:p>
            <w:pPr>
              <w:spacing w:after="0"/>
            </w:pPr>
            <w:r>
              <w:rPr>
                <w:sz w:val="17"/>
              </w:rPr>
              <w:t>name</w:t>
            </w:r>
          </w:p>
        </w:tc>
        <w:tc>
          <w:tcPr>
            <w:tcW w:type="dxa" w:w="3324"/>
            <w:vAlign w:val="top"/>
          </w:tcPr>
          <w:p>
            <w:pPr>
              <w:spacing w:after="0"/>
            </w:pPr>
            <w:r>
              <w:rPr>
                <w:sz w:val="17"/>
              </w:rPr>
              <w:t>string</w:t>
            </w:r>
          </w:p>
        </w:tc>
        <w:tc>
          <w:tcPr>
            <w:tcW w:type="dxa" w:w="3324"/>
            <w:vAlign w:val="top"/>
          </w:tcPr>
          <w:p>
            <w:pPr>
              <w:spacing w:after="0"/>
            </w:pPr>
            <w:r>
              <w:rPr>
                <w:sz w:val="17"/>
              </w:rPr>
              <w:t>Nombre humano o técnico.</w:t>
            </w:r>
          </w:p>
        </w:tc>
      </w:tr>
      <w:tr>
        <w:tc>
          <w:tcPr>
            <w:tcW w:type="dxa" w:w="3324"/>
            <w:vAlign w:val="top"/>
          </w:tcPr>
          <w:p>
            <w:pPr>
              <w:spacing w:after="0"/>
            </w:pPr>
            <w:r>
              <w:rPr>
                <w:sz w:val="17"/>
              </w:rPr>
              <w:t>status</w:t>
            </w:r>
          </w:p>
        </w:tc>
        <w:tc>
          <w:tcPr>
            <w:tcW w:type="dxa" w:w="3324"/>
            <w:vAlign w:val="top"/>
          </w:tcPr>
          <w:p>
            <w:pPr>
              <w:spacing w:after="0"/>
            </w:pPr>
            <w:r>
              <w:rPr>
                <w:sz w:val="17"/>
              </w:rPr>
              <w:t>online / offline / full / draining / maintenance</w:t>
            </w:r>
          </w:p>
        </w:tc>
        <w:tc>
          <w:tcPr>
            <w:tcW w:type="dxa" w:w="3324"/>
            <w:vAlign w:val="top"/>
          </w:tcPr>
          <w:p>
            <w:pPr>
              <w:spacing w:after="0"/>
            </w:pPr>
            <w:r>
              <w:rPr>
                <w:sz w:val="17"/>
              </w:rPr>
              <w:t>Estado operativo.</w:t>
            </w:r>
          </w:p>
        </w:tc>
      </w:tr>
      <w:tr>
        <w:tc>
          <w:tcPr>
            <w:tcW w:type="dxa" w:w="3324"/>
            <w:vAlign w:val="top"/>
          </w:tcPr>
          <w:p>
            <w:pPr>
              <w:spacing w:after="0"/>
            </w:pPr>
            <w:r>
              <w:rPr>
                <w:sz w:val="17"/>
              </w:rPr>
              <w:t>internal_url</w:t>
            </w:r>
          </w:p>
        </w:tc>
        <w:tc>
          <w:tcPr>
            <w:tcW w:type="dxa" w:w="3324"/>
            <w:vAlign w:val="top"/>
          </w:tcPr>
          <w:p>
            <w:pPr>
              <w:spacing w:after="0"/>
            </w:pPr>
            <w:r>
              <w:rPr>
                <w:sz w:val="17"/>
              </w:rPr>
              <w:t>string</w:t>
            </w:r>
          </w:p>
        </w:tc>
        <w:tc>
          <w:tcPr>
            <w:tcW w:type="dxa" w:w="3324"/>
            <w:vAlign w:val="top"/>
          </w:tcPr>
          <w:p>
            <w:pPr>
              <w:spacing w:after="0"/>
            </w:pPr>
            <w:r>
              <w:rPr>
                <w:sz w:val="17"/>
              </w:rPr>
              <w:t>URL interna usada por backend/orquestador.</w:t>
            </w:r>
          </w:p>
        </w:tc>
      </w:tr>
      <w:tr>
        <w:tc>
          <w:tcPr>
            <w:tcW w:type="dxa" w:w="3324"/>
            <w:vAlign w:val="top"/>
          </w:tcPr>
          <w:p>
            <w:pPr>
              <w:spacing w:after="0"/>
            </w:pPr>
            <w:r>
              <w:rPr>
                <w:sz w:val="17"/>
              </w:rPr>
              <w:t>public_url</w:t>
            </w:r>
          </w:p>
        </w:tc>
        <w:tc>
          <w:tcPr>
            <w:tcW w:type="dxa" w:w="3324"/>
            <w:vAlign w:val="top"/>
          </w:tcPr>
          <w:p>
            <w:pPr>
              <w:spacing w:after="0"/>
            </w:pPr>
            <w:r>
              <w:rPr>
                <w:sz w:val="17"/>
              </w:rPr>
              <w:t>string</w:t>
            </w:r>
          </w:p>
        </w:tc>
        <w:tc>
          <w:tcPr>
            <w:tcW w:type="dxa" w:w="3324"/>
            <w:vAlign w:val="top"/>
          </w:tcPr>
          <w:p>
            <w:pPr>
              <w:spacing w:after="0"/>
            </w:pPr>
            <w:r>
              <w:rPr>
                <w:sz w:val="17"/>
              </w:rPr>
              <w:t>URL o endpoint que recibe el cliente.</w:t>
            </w:r>
          </w:p>
        </w:tc>
      </w:tr>
      <w:tr>
        <w:tc>
          <w:tcPr>
            <w:tcW w:type="dxa" w:w="3324"/>
            <w:vAlign w:val="top"/>
          </w:tcPr>
          <w:p>
            <w:pPr>
              <w:spacing w:after="0"/>
            </w:pPr>
            <w:r>
              <w:rPr>
                <w:sz w:val="17"/>
              </w:rPr>
              <w:t>max_game_sessions</w:t>
            </w:r>
          </w:p>
        </w:tc>
        <w:tc>
          <w:tcPr>
            <w:tcW w:type="dxa" w:w="3324"/>
            <w:vAlign w:val="top"/>
          </w:tcPr>
          <w:p>
            <w:pPr>
              <w:spacing w:after="0"/>
            </w:pPr>
            <w:r>
              <w:rPr>
                <w:sz w:val="17"/>
              </w:rPr>
              <w:t>int</w:t>
            </w:r>
          </w:p>
        </w:tc>
        <w:tc>
          <w:tcPr>
            <w:tcW w:type="dxa" w:w="3324"/>
            <w:vAlign w:val="top"/>
          </w:tcPr>
          <w:p>
            <w:pPr>
              <w:spacing w:after="0"/>
            </w:pPr>
            <w:r>
              <w:rPr>
                <w:sz w:val="17"/>
              </w:rPr>
              <w:t>Número máximo de partidas que puede cargar.</w:t>
            </w:r>
          </w:p>
        </w:tc>
      </w:tr>
      <w:tr>
        <w:tc>
          <w:tcPr>
            <w:tcW w:type="dxa" w:w="3324"/>
            <w:vAlign w:val="top"/>
          </w:tcPr>
          <w:p>
            <w:pPr>
              <w:spacing w:after="0"/>
            </w:pPr>
            <w:r>
              <w:rPr>
                <w:sz w:val="17"/>
              </w:rPr>
              <w:t>max_players</w:t>
            </w:r>
          </w:p>
        </w:tc>
        <w:tc>
          <w:tcPr>
            <w:tcW w:type="dxa" w:w="3324"/>
            <w:vAlign w:val="top"/>
          </w:tcPr>
          <w:p>
            <w:pPr>
              <w:spacing w:after="0"/>
            </w:pPr>
            <w:r>
              <w:rPr>
                <w:sz w:val="17"/>
              </w:rPr>
              <w:t>int</w:t>
            </w:r>
          </w:p>
        </w:tc>
        <w:tc>
          <w:tcPr>
            <w:tcW w:type="dxa" w:w="3324"/>
            <w:vAlign w:val="top"/>
          </w:tcPr>
          <w:p>
            <w:pPr>
              <w:spacing w:after="0"/>
            </w:pPr>
            <w:r>
              <w:rPr>
                <w:sz w:val="17"/>
              </w:rPr>
              <w:t>Número máximo global de jugadores conectados.</w:t>
            </w:r>
          </w:p>
        </w:tc>
      </w:tr>
      <w:tr>
        <w:tc>
          <w:tcPr>
            <w:tcW w:type="dxa" w:w="3324"/>
            <w:vAlign w:val="top"/>
          </w:tcPr>
          <w:p>
            <w:pPr>
              <w:spacing w:after="0"/>
            </w:pPr>
            <w:r>
              <w:rPr>
                <w:sz w:val="17"/>
              </w:rPr>
              <w:t>active_game_sessions</w:t>
            </w:r>
          </w:p>
        </w:tc>
        <w:tc>
          <w:tcPr>
            <w:tcW w:type="dxa" w:w="3324"/>
            <w:vAlign w:val="top"/>
          </w:tcPr>
          <w:p>
            <w:pPr>
              <w:spacing w:after="0"/>
            </w:pPr>
            <w:r>
              <w:rPr>
                <w:sz w:val="17"/>
              </w:rPr>
              <w:t>int</w:t>
            </w:r>
          </w:p>
        </w:tc>
        <w:tc>
          <w:tcPr>
            <w:tcW w:type="dxa" w:w="3324"/>
            <w:vAlign w:val="top"/>
          </w:tcPr>
          <w:p>
            <w:pPr>
              <w:spacing w:after="0"/>
            </w:pPr>
            <w:r>
              <w:rPr>
                <w:sz w:val="17"/>
              </w:rPr>
              <w:t>Partidas cargadas actualmente.</w:t>
            </w:r>
          </w:p>
        </w:tc>
      </w:tr>
      <w:tr>
        <w:tc>
          <w:tcPr>
            <w:tcW w:type="dxa" w:w="3324"/>
            <w:vAlign w:val="top"/>
          </w:tcPr>
          <w:p>
            <w:pPr>
              <w:spacing w:after="0"/>
            </w:pPr>
            <w:r>
              <w:rPr>
                <w:sz w:val="17"/>
              </w:rPr>
              <w:t>connected_players</w:t>
            </w:r>
          </w:p>
        </w:tc>
        <w:tc>
          <w:tcPr>
            <w:tcW w:type="dxa" w:w="3324"/>
            <w:vAlign w:val="top"/>
          </w:tcPr>
          <w:p>
            <w:pPr>
              <w:spacing w:after="0"/>
            </w:pPr>
            <w:r>
              <w:rPr>
                <w:sz w:val="17"/>
              </w:rPr>
              <w:t>int</w:t>
            </w:r>
          </w:p>
        </w:tc>
        <w:tc>
          <w:tcPr>
            <w:tcW w:type="dxa" w:w="3324"/>
            <w:vAlign w:val="top"/>
          </w:tcPr>
          <w:p>
            <w:pPr>
              <w:spacing w:after="0"/>
            </w:pPr>
            <w:r>
              <w:rPr>
                <w:sz w:val="17"/>
              </w:rPr>
              <w:t>Clientes conectados actualmente.</w:t>
            </w:r>
          </w:p>
        </w:tc>
      </w:tr>
      <w:tr>
        <w:tc>
          <w:tcPr>
            <w:tcW w:type="dxa" w:w="3324"/>
            <w:vAlign w:val="top"/>
          </w:tcPr>
          <w:p>
            <w:pPr>
              <w:spacing w:after="0"/>
            </w:pPr>
            <w:r>
              <w:rPr>
                <w:sz w:val="17"/>
              </w:rPr>
              <w:t>cpu_load</w:t>
            </w:r>
          </w:p>
        </w:tc>
        <w:tc>
          <w:tcPr>
            <w:tcW w:type="dxa" w:w="3324"/>
            <w:vAlign w:val="top"/>
          </w:tcPr>
          <w:p>
            <w:pPr>
              <w:spacing w:after="0"/>
            </w:pPr>
            <w:r>
              <w:rPr>
                <w:sz w:val="17"/>
              </w:rPr>
              <w:t>numeric nullable</w:t>
            </w:r>
          </w:p>
        </w:tc>
        <w:tc>
          <w:tcPr>
            <w:tcW w:type="dxa" w:w="3324"/>
            <w:vAlign w:val="top"/>
          </w:tcPr>
          <w:p>
            <w:pPr>
              <w:spacing w:after="0"/>
            </w:pPr>
            <w:r>
              <w:rPr>
                <w:sz w:val="17"/>
              </w:rPr>
              <w:t>Carga aproximada reportada por heartbeat.</w:t>
            </w:r>
          </w:p>
        </w:tc>
      </w:tr>
      <w:tr>
        <w:tc>
          <w:tcPr>
            <w:tcW w:type="dxa" w:w="3324"/>
            <w:vAlign w:val="top"/>
          </w:tcPr>
          <w:p>
            <w:pPr>
              <w:spacing w:after="0"/>
            </w:pPr>
            <w:r>
              <w:rPr>
                <w:sz w:val="17"/>
              </w:rPr>
              <w:t>memory_load</w:t>
            </w:r>
          </w:p>
        </w:tc>
        <w:tc>
          <w:tcPr>
            <w:tcW w:type="dxa" w:w="3324"/>
            <w:vAlign w:val="top"/>
          </w:tcPr>
          <w:p>
            <w:pPr>
              <w:spacing w:after="0"/>
            </w:pPr>
            <w:r>
              <w:rPr>
                <w:sz w:val="17"/>
              </w:rPr>
              <w:t>numeric nullable</w:t>
            </w:r>
          </w:p>
        </w:tc>
        <w:tc>
          <w:tcPr>
            <w:tcW w:type="dxa" w:w="3324"/>
            <w:vAlign w:val="top"/>
          </w:tcPr>
          <w:p>
            <w:pPr>
              <w:spacing w:after="0"/>
            </w:pPr>
            <w:r>
              <w:rPr>
                <w:sz w:val="17"/>
              </w:rPr>
              <w:t>Carga de memoria aproximada.</w:t>
            </w:r>
          </w:p>
        </w:tc>
      </w:tr>
      <w:tr>
        <w:tc>
          <w:tcPr>
            <w:tcW w:type="dxa" w:w="3324"/>
            <w:vAlign w:val="top"/>
          </w:tcPr>
          <w:p>
            <w:pPr>
              <w:spacing w:after="0"/>
            </w:pPr>
            <w:r>
              <w:rPr>
                <w:sz w:val="17"/>
              </w:rPr>
              <w:t>last_heartbeat_at</w:t>
            </w:r>
          </w:p>
        </w:tc>
        <w:tc>
          <w:tcPr>
            <w:tcW w:type="dxa" w:w="3324"/>
            <w:vAlign w:val="top"/>
          </w:tcPr>
          <w:p>
            <w:pPr>
              <w:spacing w:after="0"/>
            </w:pPr>
            <w:r>
              <w:rPr>
                <w:sz w:val="17"/>
              </w:rPr>
              <w:t>datetime nullable</w:t>
            </w:r>
          </w:p>
        </w:tc>
        <w:tc>
          <w:tcPr>
            <w:tcW w:type="dxa" w:w="3324"/>
            <w:vAlign w:val="top"/>
          </w:tcPr>
          <w:p>
            <w:pPr>
              <w:spacing w:after="0"/>
            </w:pPr>
            <w:r>
              <w:rPr>
                <w:sz w:val="17"/>
              </w:rPr>
              <w:t>Última señal de vida recibida.</w:t>
            </w:r>
          </w:p>
        </w:tc>
      </w:tr>
      <w:tr>
        <w:tc>
          <w:tcPr>
            <w:tcW w:type="dxa" w:w="3324"/>
            <w:vAlign w:val="top"/>
          </w:tcPr>
          <w:p>
            <w:pPr>
              <w:spacing w:after="0"/>
            </w:pPr>
            <w:r>
              <w:rPr>
                <w:sz w:val="17"/>
              </w:rPr>
              <w:t>created_at</w:t>
            </w:r>
          </w:p>
        </w:tc>
        <w:tc>
          <w:tcPr>
            <w:tcW w:type="dxa" w:w="3324"/>
            <w:vAlign w:val="top"/>
          </w:tcPr>
          <w:p>
            <w:pPr>
              <w:spacing w:after="0"/>
            </w:pPr>
            <w:r>
              <w:rPr>
                <w:sz w:val="17"/>
              </w:rPr>
              <w:t>datetime</w:t>
            </w:r>
          </w:p>
        </w:tc>
        <w:tc>
          <w:tcPr>
            <w:tcW w:type="dxa" w:w="3324"/>
            <w:vAlign w:val="top"/>
          </w:tcPr>
          <w:p>
            <w:pPr>
              <w:spacing w:after="0"/>
            </w:pPr>
            <w:r>
              <w:rPr>
                <w:sz w:val="17"/>
              </w:rPr>
              <w:t>Fecha de registro.</w:t>
            </w:r>
          </w:p>
        </w:tc>
      </w:tr>
      <w:tr>
        <w:tc>
          <w:tcPr>
            <w:tcW w:type="dxa" w:w="3324"/>
            <w:vAlign w:val="top"/>
          </w:tcPr>
          <w:p>
            <w:pPr>
              <w:spacing w:after="0"/>
            </w:pPr>
            <w:r>
              <w:rPr>
                <w:sz w:val="17"/>
              </w:rPr>
              <w:t>updated_at</w:t>
            </w:r>
          </w:p>
        </w:tc>
        <w:tc>
          <w:tcPr>
            <w:tcW w:type="dxa" w:w="3324"/>
            <w:vAlign w:val="top"/>
          </w:tcPr>
          <w:p>
            <w:pPr>
              <w:spacing w:after="0"/>
            </w:pPr>
            <w:r>
              <w:rPr>
                <w:sz w:val="17"/>
              </w:rPr>
              <w:t>datetime</w:t>
            </w:r>
          </w:p>
        </w:tc>
        <w:tc>
          <w:tcPr>
            <w:tcW w:type="dxa" w:w="3324"/>
            <w:vAlign w:val="top"/>
          </w:tcPr>
          <w:p>
            <w:pPr>
              <w:spacing w:after="0"/>
            </w:pPr>
            <w:r>
              <w:rPr>
                <w:sz w:val="17"/>
              </w:rPr>
              <w:t>Última actualización.</w:t>
            </w:r>
          </w:p>
        </w:tc>
      </w:tr>
    </w:tbl>
    <w:p/>
    <w:p>
      <w:pPr>
        <w:pStyle w:val="Heading2"/>
      </w:pPr>
      <w:r>
        <w:t>8.2 game_runtime_instances</w:t>
      </w:r>
    </w:p>
    <w:p>
      <w:pPr>
        <w:pStyle w:val="TableTitle"/>
      </w:pPr>
      <w:r>
        <w:rPr>
          <w:b/>
        </w:rPr>
        <w:t>game_runtime_instances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runtime_id</w:t>
            </w:r>
          </w:p>
        </w:tc>
        <w:tc>
          <w:tcPr>
            <w:tcW w:type="dxa" w:w="3324"/>
            <w:vAlign w:val="top"/>
          </w:tcPr>
          <w:p>
            <w:pPr>
              <w:spacing w:after="0"/>
            </w:pPr>
            <w:r>
              <w:rPr>
                <w:sz w:val="17"/>
              </w:rPr>
              <w:t>PK</w:t>
            </w:r>
          </w:p>
        </w:tc>
        <w:tc>
          <w:tcPr>
            <w:tcW w:type="dxa" w:w="3324"/>
            <w:vAlign w:val="top"/>
          </w:tcPr>
          <w:p>
            <w:pPr>
              <w:spacing w:after="0"/>
            </w:pPr>
            <w:r>
              <w:rPr>
                <w:sz w:val="17"/>
              </w:rPr>
              <w:t>Identificador de la ejecución concreta.</w:t>
            </w:r>
          </w:p>
        </w:tc>
      </w:tr>
      <w:tr>
        <w:tc>
          <w:tcPr>
            <w:tcW w:type="dxa" w:w="3324"/>
            <w:vAlign w:val="top"/>
          </w:tcPr>
          <w:p>
            <w:pPr>
              <w:spacing w:after="0"/>
            </w:pPr>
            <w:r>
              <w:rPr>
                <w:sz w:val="17"/>
              </w:rPr>
              <w:t>game_id</w:t>
            </w:r>
          </w:p>
        </w:tc>
        <w:tc>
          <w:tcPr>
            <w:tcW w:type="dxa" w:w="3324"/>
            <w:vAlign w:val="top"/>
          </w:tcPr>
          <w:p>
            <w:pPr>
              <w:spacing w:after="0"/>
            </w:pPr>
            <w:r>
              <w:rPr>
                <w:sz w:val="17"/>
              </w:rPr>
              <w:t>FK -&gt; game_sessions.game_id</w:t>
            </w:r>
          </w:p>
        </w:tc>
        <w:tc>
          <w:tcPr>
            <w:tcW w:type="dxa" w:w="3324"/>
            <w:vAlign w:val="top"/>
          </w:tcPr>
          <w:p>
            <w:pPr>
              <w:spacing w:after="0"/>
            </w:pPr>
            <w:r>
              <w:rPr>
                <w:sz w:val="17"/>
              </w:rPr>
              <w:t>Partida lógica ejecutada.</w:t>
            </w:r>
          </w:p>
        </w:tc>
      </w:tr>
      <w:tr>
        <w:tc>
          <w:tcPr>
            <w:tcW w:type="dxa" w:w="3324"/>
            <w:vAlign w:val="top"/>
          </w:tcPr>
          <w:p>
            <w:pPr>
              <w:spacing w:after="0"/>
            </w:pPr>
            <w:r>
              <w:rPr>
                <w:sz w:val="17"/>
              </w:rPr>
              <w:t>game_server_id</w:t>
            </w:r>
          </w:p>
        </w:tc>
        <w:tc>
          <w:tcPr>
            <w:tcW w:type="dxa" w:w="3324"/>
            <w:vAlign w:val="top"/>
          </w:tcPr>
          <w:p>
            <w:pPr>
              <w:spacing w:after="0"/>
            </w:pPr>
            <w:r>
              <w:rPr>
                <w:sz w:val="17"/>
              </w:rPr>
              <w:t>FK -&gt; game_servers.game_server_id</w:t>
            </w:r>
          </w:p>
        </w:tc>
        <w:tc>
          <w:tcPr>
            <w:tcW w:type="dxa" w:w="3324"/>
            <w:vAlign w:val="top"/>
          </w:tcPr>
          <w:p>
            <w:pPr>
              <w:spacing w:after="0"/>
            </w:pPr>
            <w:r>
              <w:rPr>
                <w:sz w:val="17"/>
              </w:rPr>
              <w:t>Servidor donde está cargada.</w:t>
            </w:r>
          </w:p>
        </w:tc>
      </w:tr>
      <w:tr>
        <w:tc>
          <w:tcPr>
            <w:tcW w:type="dxa" w:w="3324"/>
            <w:vAlign w:val="top"/>
          </w:tcPr>
          <w:p>
            <w:pPr>
              <w:spacing w:after="0"/>
            </w:pPr>
            <w:r>
              <w:rPr>
                <w:sz w:val="17"/>
              </w:rPr>
              <w:t>status</w:t>
            </w:r>
          </w:p>
        </w:tc>
        <w:tc>
          <w:tcPr>
            <w:tcW w:type="dxa" w:w="3324"/>
            <w:vAlign w:val="top"/>
          </w:tcPr>
          <w:p>
            <w:pPr>
              <w:spacing w:after="0"/>
            </w:pPr>
            <w:r>
              <w:rPr>
                <w:sz w:val="17"/>
              </w:rPr>
              <w:t>requested / loading / running / stopping / stopped / crashed</w:t>
            </w:r>
          </w:p>
        </w:tc>
        <w:tc>
          <w:tcPr>
            <w:tcW w:type="dxa" w:w="3324"/>
            <w:vAlign w:val="top"/>
          </w:tcPr>
          <w:p>
            <w:pPr>
              <w:spacing w:after="0"/>
            </w:pPr>
            <w:r>
              <w:rPr>
                <w:sz w:val="17"/>
              </w:rPr>
              <w:t>Estado de la runtime.</w:t>
            </w:r>
          </w:p>
        </w:tc>
      </w:tr>
      <w:tr>
        <w:tc>
          <w:tcPr>
            <w:tcW w:type="dxa" w:w="3324"/>
            <w:vAlign w:val="top"/>
          </w:tcPr>
          <w:p>
            <w:pPr>
              <w:spacing w:after="0"/>
            </w:pPr>
            <w:r>
              <w:rPr>
                <w:sz w:val="17"/>
              </w:rPr>
              <w:t>assigned_at</w:t>
            </w:r>
          </w:p>
        </w:tc>
        <w:tc>
          <w:tcPr>
            <w:tcW w:type="dxa" w:w="3324"/>
            <w:vAlign w:val="top"/>
          </w:tcPr>
          <w:p>
            <w:pPr>
              <w:spacing w:after="0"/>
            </w:pPr>
            <w:r>
              <w:rPr>
                <w:sz w:val="17"/>
              </w:rPr>
              <w:t>datetime</w:t>
            </w:r>
          </w:p>
        </w:tc>
        <w:tc>
          <w:tcPr>
            <w:tcW w:type="dxa" w:w="3324"/>
            <w:vAlign w:val="top"/>
          </w:tcPr>
          <w:p>
            <w:pPr>
              <w:spacing w:after="0"/>
            </w:pPr>
            <w:r>
              <w:rPr>
                <w:sz w:val="17"/>
              </w:rPr>
              <w:t>Momento de asignación al GameServer.</w:t>
            </w:r>
          </w:p>
        </w:tc>
      </w:tr>
      <w:tr>
        <w:tc>
          <w:tcPr>
            <w:tcW w:type="dxa" w:w="3324"/>
            <w:vAlign w:val="top"/>
          </w:tcPr>
          <w:p>
            <w:pPr>
              <w:spacing w:after="0"/>
            </w:pPr>
            <w:r>
              <w:rPr>
                <w:sz w:val="17"/>
              </w:rPr>
              <w:t>loading_started_at</w:t>
            </w:r>
          </w:p>
        </w:tc>
        <w:tc>
          <w:tcPr>
            <w:tcW w:type="dxa" w:w="3324"/>
            <w:vAlign w:val="top"/>
          </w:tcPr>
          <w:p>
            <w:pPr>
              <w:spacing w:after="0"/>
            </w:pPr>
            <w:r>
              <w:rPr>
                <w:sz w:val="17"/>
              </w:rPr>
              <w:t>datetime nullable</w:t>
            </w:r>
          </w:p>
        </w:tc>
        <w:tc>
          <w:tcPr>
            <w:tcW w:type="dxa" w:w="3324"/>
            <w:vAlign w:val="top"/>
          </w:tcPr>
          <w:p>
            <w:pPr>
              <w:spacing w:after="0"/>
            </w:pPr>
            <w:r>
              <w:rPr>
                <w:sz w:val="17"/>
              </w:rPr>
              <w:t>Inicio de carga.</w:t>
            </w:r>
          </w:p>
        </w:tc>
      </w:tr>
      <w:tr>
        <w:tc>
          <w:tcPr>
            <w:tcW w:type="dxa" w:w="3324"/>
            <w:vAlign w:val="top"/>
          </w:tcPr>
          <w:p>
            <w:pPr>
              <w:spacing w:after="0"/>
            </w:pPr>
            <w:r>
              <w:rPr>
                <w:sz w:val="17"/>
              </w:rPr>
              <w:t>loaded_at</w:t>
            </w:r>
          </w:p>
        </w:tc>
        <w:tc>
          <w:tcPr>
            <w:tcW w:type="dxa" w:w="3324"/>
            <w:vAlign w:val="top"/>
          </w:tcPr>
          <w:p>
            <w:pPr>
              <w:spacing w:after="0"/>
            </w:pPr>
            <w:r>
              <w:rPr>
                <w:sz w:val="17"/>
              </w:rPr>
              <w:t>datetime nullable</w:t>
            </w:r>
          </w:p>
        </w:tc>
        <w:tc>
          <w:tcPr>
            <w:tcW w:type="dxa" w:w="3324"/>
            <w:vAlign w:val="top"/>
          </w:tcPr>
          <w:p>
            <w:pPr>
              <w:spacing w:after="0"/>
            </w:pPr>
            <w:r>
              <w:rPr>
                <w:sz w:val="17"/>
              </w:rPr>
              <w:t>Momento en el que el GameServer confirma carga.</w:t>
            </w:r>
          </w:p>
        </w:tc>
      </w:tr>
      <w:tr>
        <w:tc>
          <w:tcPr>
            <w:tcW w:type="dxa" w:w="3324"/>
            <w:vAlign w:val="top"/>
          </w:tcPr>
          <w:p>
            <w:pPr>
              <w:spacing w:after="0"/>
            </w:pPr>
            <w:r>
              <w:rPr>
                <w:sz w:val="17"/>
              </w:rPr>
              <w:t>unloaded_at</w:t>
            </w:r>
          </w:p>
        </w:tc>
        <w:tc>
          <w:tcPr>
            <w:tcW w:type="dxa" w:w="3324"/>
            <w:vAlign w:val="top"/>
          </w:tcPr>
          <w:p>
            <w:pPr>
              <w:spacing w:after="0"/>
            </w:pPr>
            <w:r>
              <w:rPr>
                <w:sz w:val="17"/>
              </w:rPr>
              <w:t>datetime nullable</w:t>
            </w:r>
          </w:p>
        </w:tc>
        <w:tc>
          <w:tcPr>
            <w:tcW w:type="dxa" w:w="3324"/>
            <w:vAlign w:val="top"/>
          </w:tcPr>
          <w:p>
            <w:pPr>
              <w:spacing w:after="0"/>
            </w:pPr>
            <w:r>
              <w:rPr>
                <w:sz w:val="17"/>
              </w:rPr>
              <w:t>Momento en el que se descarga.</w:t>
            </w:r>
          </w:p>
        </w:tc>
      </w:tr>
      <w:tr>
        <w:tc>
          <w:tcPr>
            <w:tcW w:type="dxa" w:w="3324"/>
            <w:vAlign w:val="top"/>
          </w:tcPr>
          <w:p>
            <w:pPr>
              <w:spacing w:after="0"/>
            </w:pPr>
            <w:r>
              <w:rPr>
                <w:sz w:val="17"/>
              </w:rPr>
              <w:t>last_heartbeat_at</w:t>
            </w:r>
          </w:p>
        </w:tc>
        <w:tc>
          <w:tcPr>
            <w:tcW w:type="dxa" w:w="3324"/>
            <w:vAlign w:val="top"/>
          </w:tcPr>
          <w:p>
            <w:pPr>
              <w:spacing w:after="0"/>
            </w:pPr>
            <w:r>
              <w:rPr>
                <w:sz w:val="17"/>
              </w:rPr>
              <w:t>datetime nullable</w:t>
            </w:r>
          </w:p>
        </w:tc>
        <w:tc>
          <w:tcPr>
            <w:tcW w:type="dxa" w:w="3324"/>
            <w:vAlign w:val="top"/>
          </w:tcPr>
          <w:p>
            <w:pPr>
              <w:spacing w:after="0"/>
            </w:pPr>
            <w:r>
              <w:rPr>
                <w:sz w:val="17"/>
              </w:rPr>
              <w:t>Última actualización de la runtime.</w:t>
            </w:r>
          </w:p>
        </w:tc>
      </w:tr>
      <w:tr>
        <w:tc>
          <w:tcPr>
            <w:tcW w:type="dxa" w:w="3324"/>
            <w:vAlign w:val="top"/>
          </w:tcPr>
          <w:p>
            <w:pPr>
              <w:spacing w:after="0"/>
            </w:pPr>
            <w:r>
              <w:rPr>
                <w:sz w:val="17"/>
              </w:rPr>
              <w:t>current_tick</w:t>
            </w:r>
          </w:p>
        </w:tc>
        <w:tc>
          <w:tcPr>
            <w:tcW w:type="dxa" w:w="3324"/>
            <w:vAlign w:val="top"/>
          </w:tcPr>
          <w:p>
            <w:pPr>
              <w:spacing w:after="0"/>
            </w:pPr>
            <w:r>
              <w:rPr>
                <w:sz w:val="17"/>
              </w:rPr>
              <w:t>bigint</w:t>
            </w:r>
          </w:p>
        </w:tc>
        <w:tc>
          <w:tcPr>
            <w:tcW w:type="dxa" w:w="3324"/>
            <w:vAlign w:val="top"/>
          </w:tcPr>
          <w:p>
            <w:pPr>
              <w:spacing w:after="0"/>
            </w:pPr>
            <w:r>
              <w:rPr>
                <w:sz w:val="17"/>
              </w:rPr>
              <w:t>Último tick reportado por la runtime.</w:t>
            </w:r>
          </w:p>
        </w:tc>
      </w:tr>
      <w:tr>
        <w:tc>
          <w:tcPr>
            <w:tcW w:type="dxa" w:w="3324"/>
            <w:vAlign w:val="top"/>
          </w:tcPr>
          <w:p>
            <w:pPr>
              <w:spacing w:after="0"/>
            </w:pPr>
            <w:r>
              <w:rPr>
                <w:sz w:val="17"/>
              </w:rPr>
              <w:t>error_json</w:t>
            </w:r>
          </w:p>
        </w:tc>
        <w:tc>
          <w:tcPr>
            <w:tcW w:type="dxa" w:w="3324"/>
            <w:vAlign w:val="top"/>
          </w:tcPr>
          <w:p>
            <w:pPr>
              <w:spacing w:after="0"/>
            </w:pPr>
            <w:r>
              <w:rPr>
                <w:sz w:val="17"/>
              </w:rPr>
              <w:t>JSON nullable</w:t>
            </w:r>
          </w:p>
        </w:tc>
        <w:tc>
          <w:tcPr>
            <w:tcW w:type="dxa" w:w="3324"/>
            <w:vAlign w:val="top"/>
          </w:tcPr>
          <w:p>
            <w:pPr>
              <w:spacing w:after="0"/>
            </w:pPr>
            <w:r>
              <w:rPr>
                <w:sz w:val="17"/>
              </w:rPr>
              <w:t>Información de error si falla.</w:t>
            </w:r>
          </w:p>
        </w:tc>
      </w:tr>
    </w:tbl>
    <w:p/>
    <w:p>
      <w:pPr>
        <w:pStyle w:val="Note"/>
      </w:pPr>
      <w:r>
        <w:rPr>
          <w:b/>
        </w:rPr>
        <w:t xml:space="preserve">Nota: </w:t>
      </w:r>
      <w:r>
        <w:t>Esta tabla permite que game_123 pueda estar hoy en game_server_001 y recuperarse mañana en game_server_002 si el primero cae. game_sessions mantiene la identidad lógica; game_runtime_instances guarda cada ejecución concreta.</w:t>
      </w:r>
    </w:p>
    <w:p>
      <w:pPr>
        <w:pStyle w:val="Heading2"/>
      </w:pPr>
      <w:r>
        <w:t>8.3 game_activation_jobs</w:t>
      </w:r>
    </w:p>
    <w:p>
      <w:r>
        <w:t>Tabla recomendada para que la activación automática sea robusta. Evita que una petición HTTP deje la partida a medias si algo falla justo al alcanzar el mínimo.</w:t>
      </w:r>
    </w:p>
    <w:p>
      <w:pPr>
        <w:pStyle w:val="TableTitle"/>
      </w:pPr>
      <w:r>
        <w:rPr>
          <w:b/>
        </w:rPr>
        <w:t>game_activation_jobs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job_id</w:t>
            </w:r>
          </w:p>
        </w:tc>
        <w:tc>
          <w:tcPr>
            <w:tcW w:type="dxa" w:w="3324"/>
            <w:vAlign w:val="top"/>
          </w:tcPr>
          <w:p>
            <w:pPr>
              <w:spacing w:after="0"/>
            </w:pPr>
            <w:r>
              <w:rPr>
                <w:sz w:val="17"/>
              </w:rPr>
              <w:t>PK</w:t>
            </w:r>
          </w:p>
        </w:tc>
        <w:tc>
          <w:tcPr>
            <w:tcW w:type="dxa" w:w="3324"/>
            <w:vAlign w:val="top"/>
          </w:tcPr>
          <w:p>
            <w:pPr>
              <w:spacing w:after="0"/>
            </w:pPr>
            <w:r>
              <w:rPr>
                <w:sz w:val="17"/>
              </w:rPr>
              <w:t>Identificador del trabajo.</w:t>
            </w:r>
          </w:p>
        </w:tc>
      </w:tr>
      <w:tr>
        <w:tc>
          <w:tcPr>
            <w:tcW w:type="dxa" w:w="3324"/>
            <w:vAlign w:val="top"/>
          </w:tcPr>
          <w:p>
            <w:pPr>
              <w:spacing w:after="0"/>
            </w:pPr>
            <w:r>
              <w:rPr>
                <w:sz w:val="17"/>
              </w:rPr>
              <w:t>pregame_id</w:t>
            </w:r>
          </w:p>
        </w:tc>
        <w:tc>
          <w:tcPr>
            <w:tcW w:type="dxa" w:w="3324"/>
            <w:vAlign w:val="top"/>
          </w:tcPr>
          <w:p>
            <w:pPr>
              <w:spacing w:after="0"/>
            </w:pPr>
            <w:r>
              <w:rPr>
                <w:sz w:val="17"/>
              </w:rPr>
              <w:t>FK -&gt; pregame_sessions.pregame_id</w:t>
            </w:r>
          </w:p>
        </w:tc>
        <w:tc>
          <w:tcPr>
            <w:tcW w:type="dxa" w:w="3324"/>
            <w:vAlign w:val="top"/>
          </w:tcPr>
          <w:p>
            <w:pPr>
              <w:spacing w:after="0"/>
            </w:pPr>
            <w:r>
              <w:rPr>
                <w:sz w:val="17"/>
              </w:rPr>
              <w:t>Partida pendiente que debe activarse.</w:t>
            </w:r>
          </w:p>
        </w:tc>
      </w:tr>
      <w:tr>
        <w:tc>
          <w:tcPr>
            <w:tcW w:type="dxa" w:w="3324"/>
            <w:vAlign w:val="top"/>
          </w:tcPr>
          <w:p>
            <w:pPr>
              <w:spacing w:after="0"/>
            </w:pPr>
            <w:r>
              <w:rPr>
                <w:sz w:val="17"/>
              </w:rPr>
              <w:t>status</w:t>
            </w:r>
          </w:p>
        </w:tc>
        <w:tc>
          <w:tcPr>
            <w:tcW w:type="dxa" w:w="3324"/>
            <w:vAlign w:val="top"/>
          </w:tcPr>
          <w:p>
            <w:pPr>
              <w:spacing w:after="0"/>
            </w:pPr>
            <w:r>
              <w:rPr>
                <w:sz w:val="17"/>
              </w:rPr>
              <w:t>pending / processing / completed / failed / cancelled</w:t>
            </w:r>
          </w:p>
        </w:tc>
        <w:tc>
          <w:tcPr>
            <w:tcW w:type="dxa" w:w="3324"/>
            <w:vAlign w:val="top"/>
          </w:tcPr>
          <w:p>
            <w:pPr>
              <w:spacing w:after="0"/>
            </w:pPr>
            <w:r>
              <w:rPr>
                <w:sz w:val="17"/>
              </w:rPr>
              <w:t>Estado del trabajo.</w:t>
            </w:r>
          </w:p>
        </w:tc>
      </w:tr>
      <w:tr>
        <w:tc>
          <w:tcPr>
            <w:tcW w:type="dxa" w:w="3324"/>
            <w:vAlign w:val="top"/>
          </w:tcPr>
          <w:p>
            <w:pPr>
              <w:spacing w:after="0"/>
            </w:pPr>
            <w:r>
              <w:rPr>
                <w:sz w:val="17"/>
              </w:rPr>
              <w:t>attempts</w:t>
            </w:r>
          </w:p>
        </w:tc>
        <w:tc>
          <w:tcPr>
            <w:tcW w:type="dxa" w:w="3324"/>
            <w:vAlign w:val="top"/>
          </w:tcPr>
          <w:p>
            <w:pPr>
              <w:spacing w:after="0"/>
            </w:pPr>
            <w:r>
              <w:rPr>
                <w:sz w:val="17"/>
              </w:rPr>
              <w:t>int</w:t>
            </w:r>
          </w:p>
        </w:tc>
        <w:tc>
          <w:tcPr>
            <w:tcW w:type="dxa" w:w="3324"/>
            <w:vAlign w:val="top"/>
          </w:tcPr>
          <w:p>
            <w:pPr>
              <w:spacing w:after="0"/>
            </w:pPr>
            <w:r>
              <w:rPr>
                <w:sz w:val="17"/>
              </w:rPr>
              <w:t>Número de intentos.</w:t>
            </w:r>
          </w:p>
        </w:tc>
      </w:tr>
      <w:tr>
        <w:tc>
          <w:tcPr>
            <w:tcW w:type="dxa" w:w="3324"/>
            <w:vAlign w:val="top"/>
          </w:tcPr>
          <w:p>
            <w:pPr>
              <w:spacing w:after="0"/>
            </w:pPr>
            <w:r>
              <w:rPr>
                <w:sz w:val="17"/>
              </w:rPr>
              <w:t>locked_by</w:t>
            </w:r>
          </w:p>
        </w:tc>
        <w:tc>
          <w:tcPr>
            <w:tcW w:type="dxa" w:w="3324"/>
            <w:vAlign w:val="top"/>
          </w:tcPr>
          <w:p>
            <w:pPr>
              <w:spacing w:after="0"/>
            </w:pPr>
            <w:r>
              <w:rPr>
                <w:sz w:val="17"/>
              </w:rPr>
              <w:t>string nullable</w:t>
            </w:r>
          </w:p>
        </w:tc>
        <w:tc>
          <w:tcPr>
            <w:tcW w:type="dxa" w:w="3324"/>
            <w:vAlign w:val="top"/>
          </w:tcPr>
          <w:p>
            <w:pPr>
              <w:spacing w:after="0"/>
            </w:pPr>
            <w:r>
              <w:rPr>
                <w:sz w:val="17"/>
              </w:rPr>
              <w:t>Instancia del orquestador que lo está procesando.</w:t>
            </w:r>
          </w:p>
        </w:tc>
      </w:tr>
      <w:tr>
        <w:tc>
          <w:tcPr>
            <w:tcW w:type="dxa" w:w="3324"/>
            <w:vAlign w:val="top"/>
          </w:tcPr>
          <w:p>
            <w:pPr>
              <w:spacing w:after="0"/>
            </w:pPr>
            <w:r>
              <w:rPr>
                <w:sz w:val="17"/>
              </w:rPr>
              <w:t>locked_at</w:t>
            </w:r>
          </w:p>
        </w:tc>
        <w:tc>
          <w:tcPr>
            <w:tcW w:type="dxa" w:w="3324"/>
            <w:vAlign w:val="top"/>
          </w:tcPr>
          <w:p>
            <w:pPr>
              <w:spacing w:after="0"/>
            </w:pPr>
            <w:r>
              <w:rPr>
                <w:sz w:val="17"/>
              </w:rPr>
              <w:t>datetime nullable</w:t>
            </w:r>
          </w:p>
        </w:tc>
        <w:tc>
          <w:tcPr>
            <w:tcW w:type="dxa" w:w="3324"/>
            <w:vAlign w:val="top"/>
          </w:tcPr>
          <w:p>
            <w:pPr>
              <w:spacing w:after="0"/>
            </w:pPr>
            <w:r>
              <w:rPr>
                <w:sz w:val="17"/>
              </w:rPr>
              <w:t>Momento del bloqueo.</w:t>
            </w:r>
          </w:p>
        </w:tc>
      </w:tr>
      <w:tr>
        <w:tc>
          <w:tcPr>
            <w:tcW w:type="dxa" w:w="3324"/>
            <w:vAlign w:val="top"/>
          </w:tcPr>
          <w:p>
            <w:pPr>
              <w:spacing w:after="0"/>
            </w:pPr>
            <w:r>
              <w:rPr>
                <w:sz w:val="17"/>
              </w:rPr>
              <w:t>next_retry_at</w:t>
            </w:r>
          </w:p>
        </w:tc>
        <w:tc>
          <w:tcPr>
            <w:tcW w:type="dxa" w:w="3324"/>
            <w:vAlign w:val="top"/>
          </w:tcPr>
          <w:p>
            <w:pPr>
              <w:spacing w:after="0"/>
            </w:pPr>
            <w:r>
              <w:rPr>
                <w:sz w:val="17"/>
              </w:rPr>
              <w:t>datetime nullable</w:t>
            </w:r>
          </w:p>
        </w:tc>
        <w:tc>
          <w:tcPr>
            <w:tcW w:type="dxa" w:w="3324"/>
            <w:vAlign w:val="top"/>
          </w:tcPr>
          <w:p>
            <w:pPr>
              <w:spacing w:after="0"/>
            </w:pPr>
            <w:r>
              <w:rPr>
                <w:sz w:val="17"/>
              </w:rPr>
              <w:t>Siguiente reintento.</w:t>
            </w:r>
          </w:p>
        </w:tc>
      </w:tr>
      <w:tr>
        <w:tc>
          <w:tcPr>
            <w:tcW w:type="dxa" w:w="3324"/>
            <w:vAlign w:val="top"/>
          </w:tcPr>
          <w:p>
            <w:pPr>
              <w:spacing w:after="0"/>
            </w:pPr>
            <w:r>
              <w:rPr>
                <w:sz w:val="17"/>
              </w:rPr>
              <w:t>last_error</w:t>
            </w:r>
          </w:p>
        </w:tc>
        <w:tc>
          <w:tcPr>
            <w:tcW w:type="dxa" w:w="3324"/>
            <w:vAlign w:val="top"/>
          </w:tcPr>
          <w:p>
            <w:pPr>
              <w:spacing w:after="0"/>
            </w:pPr>
            <w:r>
              <w:rPr>
                <w:sz w:val="17"/>
              </w:rPr>
              <w:t>text nullable</w:t>
            </w:r>
          </w:p>
        </w:tc>
        <w:tc>
          <w:tcPr>
            <w:tcW w:type="dxa" w:w="3324"/>
            <w:vAlign w:val="top"/>
          </w:tcPr>
          <w:p>
            <w:pPr>
              <w:spacing w:after="0"/>
            </w:pPr>
            <w:r>
              <w:rPr>
                <w:sz w:val="17"/>
              </w:rPr>
              <w:t>Último error legible.</w:t>
            </w:r>
          </w:p>
        </w:tc>
      </w:tr>
      <w:tr>
        <w:tc>
          <w:tcPr>
            <w:tcW w:type="dxa" w:w="3324"/>
            <w:vAlign w:val="top"/>
          </w:tcPr>
          <w:p>
            <w:pPr>
              <w:spacing w:after="0"/>
            </w:pPr>
            <w:r>
              <w:rPr>
                <w:sz w:val="17"/>
              </w:rPr>
              <w:t>created_at</w:t>
            </w:r>
          </w:p>
        </w:tc>
        <w:tc>
          <w:tcPr>
            <w:tcW w:type="dxa" w:w="3324"/>
            <w:vAlign w:val="top"/>
          </w:tcPr>
          <w:p>
            <w:pPr>
              <w:spacing w:after="0"/>
            </w:pPr>
            <w:r>
              <w:rPr>
                <w:sz w:val="17"/>
              </w:rPr>
              <w:t>datetime</w:t>
            </w:r>
          </w:p>
        </w:tc>
        <w:tc>
          <w:tcPr>
            <w:tcW w:type="dxa" w:w="3324"/>
            <w:vAlign w:val="top"/>
          </w:tcPr>
          <w:p>
            <w:pPr>
              <w:spacing w:after="0"/>
            </w:pPr>
            <w:r>
              <w:rPr>
                <w:sz w:val="17"/>
              </w:rPr>
              <w:t>Fecha de creación.</w:t>
            </w:r>
          </w:p>
        </w:tc>
      </w:tr>
      <w:tr>
        <w:tc>
          <w:tcPr>
            <w:tcW w:type="dxa" w:w="3324"/>
            <w:vAlign w:val="top"/>
          </w:tcPr>
          <w:p>
            <w:pPr>
              <w:spacing w:after="0"/>
            </w:pPr>
            <w:r>
              <w:rPr>
                <w:sz w:val="17"/>
              </w:rPr>
              <w:t>updated_at</w:t>
            </w:r>
          </w:p>
        </w:tc>
        <w:tc>
          <w:tcPr>
            <w:tcW w:type="dxa" w:w="3324"/>
            <w:vAlign w:val="top"/>
          </w:tcPr>
          <w:p>
            <w:pPr>
              <w:spacing w:after="0"/>
            </w:pPr>
            <w:r>
              <w:rPr>
                <w:sz w:val="17"/>
              </w:rPr>
              <w:t>datetime</w:t>
            </w:r>
          </w:p>
        </w:tc>
        <w:tc>
          <w:tcPr>
            <w:tcW w:type="dxa" w:w="3324"/>
            <w:vAlign w:val="top"/>
          </w:tcPr>
          <w:p>
            <w:pPr>
              <w:spacing w:after="0"/>
            </w:pPr>
            <w:r>
              <w:rPr>
                <w:sz w:val="17"/>
              </w:rPr>
              <w:t>Última actualización.</w:t>
            </w:r>
          </w:p>
        </w:tc>
      </w:tr>
    </w:tbl>
    <w:p/>
    <w:p>
      <w:pPr>
        <w:pStyle w:val="Heading2"/>
      </w:pPr>
      <w:r>
        <w:t>8.4 game_access_tickets opcional</w:t>
      </w:r>
    </w:p>
    <w:p>
      <w:r>
        <w:t>Se puede usar un ticket firmado sin tabla. Si más adelante se necesitan tickets revocables, de un solo uso o auditables, se puede añadir esta tabla.</w:t>
      </w:r>
    </w:p>
    <w:p>
      <w:pPr>
        <w:pStyle w:val="TableTitle"/>
      </w:pPr>
      <w:r>
        <w:rPr>
          <w:b/>
        </w:rPr>
        <w:t>game_access_tickets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ticket_id</w:t>
            </w:r>
          </w:p>
        </w:tc>
        <w:tc>
          <w:tcPr>
            <w:tcW w:type="dxa" w:w="3324"/>
            <w:vAlign w:val="top"/>
          </w:tcPr>
          <w:p>
            <w:pPr>
              <w:spacing w:after="0"/>
            </w:pPr>
            <w:r>
              <w:rPr>
                <w:sz w:val="17"/>
              </w:rPr>
              <w:t>PK</w:t>
            </w:r>
          </w:p>
        </w:tc>
        <w:tc>
          <w:tcPr>
            <w:tcW w:type="dxa" w:w="3324"/>
            <w:vAlign w:val="top"/>
          </w:tcPr>
          <w:p>
            <w:pPr>
              <w:spacing w:after="0"/>
            </w:pPr>
            <w:r>
              <w:rPr>
                <w:sz w:val="17"/>
              </w:rPr>
              <w:t>Identificador del ticket.</w:t>
            </w:r>
          </w:p>
        </w:tc>
      </w:tr>
      <w:tr>
        <w:tc>
          <w:tcPr>
            <w:tcW w:type="dxa" w:w="3324"/>
            <w:vAlign w:val="top"/>
          </w:tcPr>
          <w:p>
            <w:pPr>
              <w:spacing w:after="0"/>
            </w:pPr>
            <w:r>
              <w:rPr>
                <w:sz w:val="17"/>
              </w:rPr>
              <w:t>game_id</w:t>
            </w:r>
          </w:p>
        </w:tc>
        <w:tc>
          <w:tcPr>
            <w:tcW w:type="dxa" w:w="3324"/>
            <w:vAlign w:val="top"/>
          </w:tcPr>
          <w:p>
            <w:pPr>
              <w:spacing w:after="0"/>
            </w:pPr>
            <w:r>
              <w:rPr>
                <w:sz w:val="17"/>
              </w:rPr>
              <w:t>FK -&gt; game_sessions.game_id</w:t>
            </w:r>
          </w:p>
        </w:tc>
        <w:tc>
          <w:tcPr>
            <w:tcW w:type="dxa" w:w="3324"/>
            <w:vAlign w:val="top"/>
          </w:tcPr>
          <w:p>
            <w:pPr>
              <w:spacing w:after="0"/>
            </w:pPr>
            <w:r>
              <w:rPr>
                <w:sz w:val="17"/>
              </w:rPr>
              <w:t>Partida a la que permite entrar.</w:t>
            </w:r>
          </w:p>
        </w:tc>
      </w:tr>
      <w:tr>
        <w:tc>
          <w:tcPr>
            <w:tcW w:type="dxa" w:w="3324"/>
            <w:vAlign w:val="top"/>
          </w:tcPr>
          <w:p>
            <w:pPr>
              <w:spacing w:after="0"/>
            </w:pPr>
            <w:r>
              <w:rPr>
                <w:sz w:val="17"/>
              </w:rPr>
              <w:t>player_id</w:t>
            </w:r>
          </w:p>
        </w:tc>
        <w:tc>
          <w:tcPr>
            <w:tcW w:type="dxa" w:w="3324"/>
            <w:vAlign w:val="top"/>
          </w:tcPr>
          <w:p>
            <w:pPr>
              <w:spacing w:after="0"/>
            </w:pPr>
            <w:r>
              <w:rPr>
                <w:sz w:val="17"/>
              </w:rPr>
              <w:t>FK -&gt; player_profiles.player_id</w:t>
            </w:r>
          </w:p>
        </w:tc>
        <w:tc>
          <w:tcPr>
            <w:tcW w:type="dxa" w:w="3324"/>
            <w:vAlign w:val="top"/>
          </w:tcPr>
          <w:p>
            <w:pPr>
              <w:spacing w:after="0"/>
            </w:pPr>
            <w:r>
              <w:rPr>
                <w:sz w:val="17"/>
              </w:rPr>
              <w:t>Jugador autorizado.</w:t>
            </w:r>
          </w:p>
        </w:tc>
      </w:tr>
      <w:tr>
        <w:tc>
          <w:tcPr>
            <w:tcW w:type="dxa" w:w="3324"/>
            <w:vAlign w:val="top"/>
          </w:tcPr>
          <w:p>
            <w:pPr>
              <w:spacing w:after="0"/>
            </w:pPr>
            <w:r>
              <w:rPr>
                <w:sz w:val="17"/>
              </w:rPr>
              <w:t>game_server_id</w:t>
            </w:r>
          </w:p>
        </w:tc>
        <w:tc>
          <w:tcPr>
            <w:tcW w:type="dxa" w:w="3324"/>
            <w:vAlign w:val="top"/>
          </w:tcPr>
          <w:p>
            <w:pPr>
              <w:spacing w:after="0"/>
            </w:pPr>
            <w:r>
              <w:rPr>
                <w:sz w:val="17"/>
              </w:rPr>
              <w:t>FK -&gt; game_servers.game_server_id</w:t>
            </w:r>
          </w:p>
        </w:tc>
        <w:tc>
          <w:tcPr>
            <w:tcW w:type="dxa" w:w="3324"/>
            <w:vAlign w:val="top"/>
          </w:tcPr>
          <w:p>
            <w:pPr>
              <w:spacing w:after="0"/>
            </w:pPr>
            <w:r>
              <w:rPr>
                <w:sz w:val="17"/>
              </w:rPr>
              <w:t>Servidor destino.</w:t>
            </w:r>
          </w:p>
        </w:tc>
      </w:tr>
      <w:tr>
        <w:tc>
          <w:tcPr>
            <w:tcW w:type="dxa" w:w="3324"/>
            <w:vAlign w:val="top"/>
          </w:tcPr>
          <w:p>
            <w:pPr>
              <w:spacing w:after="0"/>
            </w:pPr>
            <w:r>
              <w:rPr>
                <w:sz w:val="17"/>
              </w:rPr>
              <w:t>expires_at</w:t>
            </w:r>
          </w:p>
        </w:tc>
        <w:tc>
          <w:tcPr>
            <w:tcW w:type="dxa" w:w="3324"/>
            <w:vAlign w:val="top"/>
          </w:tcPr>
          <w:p>
            <w:pPr>
              <w:spacing w:after="0"/>
            </w:pPr>
            <w:r>
              <w:rPr>
                <w:sz w:val="17"/>
              </w:rPr>
              <w:t>datetime</w:t>
            </w:r>
          </w:p>
        </w:tc>
        <w:tc>
          <w:tcPr>
            <w:tcW w:type="dxa" w:w="3324"/>
            <w:vAlign w:val="top"/>
          </w:tcPr>
          <w:p>
            <w:pPr>
              <w:spacing w:after="0"/>
            </w:pPr>
            <w:r>
              <w:rPr>
                <w:sz w:val="17"/>
              </w:rPr>
              <w:t>Caducidad del ticket.</w:t>
            </w:r>
          </w:p>
        </w:tc>
      </w:tr>
      <w:tr>
        <w:tc>
          <w:tcPr>
            <w:tcW w:type="dxa" w:w="3324"/>
            <w:vAlign w:val="top"/>
          </w:tcPr>
          <w:p>
            <w:pPr>
              <w:spacing w:after="0"/>
            </w:pPr>
            <w:r>
              <w:rPr>
                <w:sz w:val="17"/>
              </w:rPr>
              <w:t>used_at</w:t>
            </w:r>
          </w:p>
        </w:tc>
        <w:tc>
          <w:tcPr>
            <w:tcW w:type="dxa" w:w="3324"/>
            <w:vAlign w:val="top"/>
          </w:tcPr>
          <w:p>
            <w:pPr>
              <w:spacing w:after="0"/>
            </w:pPr>
            <w:r>
              <w:rPr>
                <w:sz w:val="17"/>
              </w:rPr>
              <w:t>datetime nullable</w:t>
            </w:r>
          </w:p>
        </w:tc>
        <w:tc>
          <w:tcPr>
            <w:tcW w:type="dxa" w:w="3324"/>
            <w:vAlign w:val="top"/>
          </w:tcPr>
          <w:p>
            <w:pPr>
              <w:spacing w:after="0"/>
            </w:pPr>
            <w:r>
              <w:rPr>
                <w:sz w:val="17"/>
              </w:rPr>
              <w:t>Momento de uso, si es de un solo uso.</w:t>
            </w:r>
          </w:p>
        </w:tc>
      </w:tr>
      <w:tr>
        <w:tc>
          <w:tcPr>
            <w:tcW w:type="dxa" w:w="3324"/>
            <w:vAlign w:val="top"/>
          </w:tcPr>
          <w:p>
            <w:pPr>
              <w:spacing w:after="0"/>
            </w:pPr>
            <w:r>
              <w:rPr>
                <w:sz w:val="17"/>
              </w:rPr>
              <w:t>revoked_at</w:t>
            </w:r>
          </w:p>
        </w:tc>
        <w:tc>
          <w:tcPr>
            <w:tcW w:type="dxa" w:w="3324"/>
            <w:vAlign w:val="top"/>
          </w:tcPr>
          <w:p>
            <w:pPr>
              <w:spacing w:after="0"/>
            </w:pPr>
            <w:r>
              <w:rPr>
                <w:sz w:val="17"/>
              </w:rPr>
              <w:t>datetime nullable</w:t>
            </w:r>
          </w:p>
        </w:tc>
        <w:tc>
          <w:tcPr>
            <w:tcW w:type="dxa" w:w="3324"/>
            <w:vAlign w:val="top"/>
          </w:tcPr>
          <w:p>
            <w:pPr>
              <w:spacing w:after="0"/>
            </w:pPr>
            <w:r>
              <w:rPr>
                <w:sz w:val="17"/>
              </w:rPr>
              <w:t>Revocación manual o automática.</w:t>
            </w:r>
          </w:p>
        </w:tc>
      </w:tr>
      <w:tr>
        <w:tc>
          <w:tcPr>
            <w:tcW w:type="dxa" w:w="3324"/>
            <w:vAlign w:val="top"/>
          </w:tcPr>
          <w:p>
            <w:pPr>
              <w:spacing w:after="0"/>
            </w:pPr>
            <w:r>
              <w:rPr>
                <w:sz w:val="17"/>
              </w:rPr>
              <w:t>created_at</w:t>
            </w:r>
          </w:p>
        </w:tc>
        <w:tc>
          <w:tcPr>
            <w:tcW w:type="dxa" w:w="3324"/>
            <w:vAlign w:val="top"/>
          </w:tcPr>
          <w:p>
            <w:pPr>
              <w:spacing w:after="0"/>
            </w:pPr>
            <w:r>
              <w:rPr>
                <w:sz w:val="17"/>
              </w:rPr>
              <w:t>datetime</w:t>
            </w:r>
          </w:p>
        </w:tc>
        <w:tc>
          <w:tcPr>
            <w:tcW w:type="dxa" w:w="3324"/>
            <w:vAlign w:val="top"/>
          </w:tcPr>
          <w:p>
            <w:pPr>
              <w:spacing w:after="0"/>
            </w:pPr>
            <w:r>
              <w:rPr>
                <w:sz w:val="17"/>
              </w:rPr>
              <w:t>Fecha de creación.</w:t>
            </w:r>
          </w:p>
        </w:tc>
      </w:tr>
    </w:tbl>
    <w:p/>
    <w:p>
      <w:pPr>
        <w:pStyle w:val="Heading1"/>
      </w:pPr>
      <w:r>
        <w:t>9. Snapshots de recuperación</w:t>
      </w:r>
    </w:p>
    <w:p>
      <w:r>
        <w:t>Los snapshots son fotografías completas o parciales del estado de una partida. Sirven para recuperar partidas activas si el GameServer falla, depurar o auditar eventos importantes. La partida no debe consultar snapshots durante el tick normal.</w:t>
      </w:r>
    </w:p>
    <w:p>
      <w:pPr>
        <w:pStyle w:val="TableTitle"/>
      </w:pPr>
      <w:r>
        <w:rPr>
          <w:b/>
        </w:rPr>
        <w:t>game_snapshots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snapshot_id</w:t>
            </w:r>
          </w:p>
        </w:tc>
        <w:tc>
          <w:tcPr>
            <w:tcW w:type="dxa" w:w="3324"/>
            <w:vAlign w:val="top"/>
          </w:tcPr>
          <w:p>
            <w:pPr>
              <w:spacing w:after="0"/>
            </w:pPr>
            <w:r>
              <w:rPr>
                <w:sz w:val="17"/>
              </w:rPr>
              <w:t>PK</w:t>
            </w:r>
          </w:p>
        </w:tc>
        <w:tc>
          <w:tcPr>
            <w:tcW w:type="dxa" w:w="3324"/>
            <w:vAlign w:val="top"/>
          </w:tcPr>
          <w:p>
            <w:pPr>
              <w:spacing w:after="0"/>
            </w:pPr>
            <w:r>
              <w:rPr>
                <w:sz w:val="17"/>
              </w:rPr>
              <w:t>Identificador del snapshot.</w:t>
            </w:r>
          </w:p>
        </w:tc>
      </w:tr>
      <w:tr>
        <w:tc>
          <w:tcPr>
            <w:tcW w:type="dxa" w:w="3324"/>
            <w:vAlign w:val="top"/>
          </w:tcPr>
          <w:p>
            <w:pPr>
              <w:spacing w:after="0"/>
            </w:pPr>
            <w:r>
              <w:rPr>
                <w:sz w:val="17"/>
              </w:rPr>
              <w:t>game_id</w:t>
            </w:r>
          </w:p>
        </w:tc>
        <w:tc>
          <w:tcPr>
            <w:tcW w:type="dxa" w:w="3324"/>
            <w:vAlign w:val="top"/>
          </w:tcPr>
          <w:p>
            <w:pPr>
              <w:spacing w:after="0"/>
            </w:pPr>
            <w:r>
              <w:rPr>
                <w:sz w:val="17"/>
              </w:rPr>
              <w:t>FK -&gt; game_sessions.game_id</w:t>
            </w:r>
          </w:p>
        </w:tc>
        <w:tc>
          <w:tcPr>
            <w:tcW w:type="dxa" w:w="3324"/>
            <w:vAlign w:val="top"/>
          </w:tcPr>
          <w:p>
            <w:pPr>
              <w:spacing w:after="0"/>
            </w:pPr>
            <w:r>
              <w:rPr>
                <w:sz w:val="17"/>
              </w:rPr>
              <w:t>Partida asociada.</w:t>
            </w:r>
          </w:p>
        </w:tc>
      </w:tr>
      <w:tr>
        <w:tc>
          <w:tcPr>
            <w:tcW w:type="dxa" w:w="3324"/>
            <w:vAlign w:val="top"/>
          </w:tcPr>
          <w:p>
            <w:pPr>
              <w:spacing w:after="0"/>
            </w:pPr>
            <w:r>
              <w:rPr>
                <w:sz w:val="17"/>
              </w:rPr>
              <w:t>runtime_id</w:t>
            </w:r>
          </w:p>
        </w:tc>
        <w:tc>
          <w:tcPr>
            <w:tcW w:type="dxa" w:w="3324"/>
            <w:vAlign w:val="top"/>
          </w:tcPr>
          <w:p>
            <w:pPr>
              <w:spacing w:after="0"/>
            </w:pPr>
            <w:r>
              <w:rPr>
                <w:sz w:val="17"/>
              </w:rPr>
              <w:t>FK nullable -&gt; game_runtime_instances.runtime_id</w:t>
            </w:r>
          </w:p>
        </w:tc>
        <w:tc>
          <w:tcPr>
            <w:tcW w:type="dxa" w:w="3324"/>
            <w:vAlign w:val="top"/>
          </w:tcPr>
          <w:p>
            <w:pPr>
              <w:spacing w:after="0"/>
            </w:pPr>
            <w:r>
              <w:rPr>
                <w:sz w:val="17"/>
              </w:rPr>
              <w:t>Runtime que generó el snapshot.</w:t>
            </w:r>
          </w:p>
        </w:tc>
      </w:tr>
      <w:tr>
        <w:tc>
          <w:tcPr>
            <w:tcW w:type="dxa" w:w="3324"/>
            <w:vAlign w:val="top"/>
          </w:tcPr>
          <w:p>
            <w:pPr>
              <w:spacing w:after="0"/>
            </w:pPr>
            <w:r>
              <w:rPr>
                <w:sz w:val="17"/>
              </w:rPr>
              <w:t>tick</w:t>
            </w:r>
          </w:p>
        </w:tc>
        <w:tc>
          <w:tcPr>
            <w:tcW w:type="dxa" w:w="3324"/>
            <w:vAlign w:val="top"/>
          </w:tcPr>
          <w:p>
            <w:pPr>
              <w:spacing w:after="0"/>
            </w:pPr>
            <w:r>
              <w:rPr>
                <w:sz w:val="17"/>
              </w:rPr>
              <w:t>bigint</w:t>
            </w:r>
          </w:p>
        </w:tc>
        <w:tc>
          <w:tcPr>
            <w:tcW w:type="dxa" w:w="3324"/>
            <w:vAlign w:val="top"/>
          </w:tcPr>
          <w:p>
            <w:pPr>
              <w:spacing w:after="0"/>
            </w:pPr>
            <w:r>
              <w:rPr>
                <w:sz w:val="17"/>
              </w:rPr>
              <w:t>Tick al que corresponde.</w:t>
            </w:r>
          </w:p>
        </w:tc>
      </w:tr>
      <w:tr>
        <w:tc>
          <w:tcPr>
            <w:tcW w:type="dxa" w:w="3324"/>
            <w:vAlign w:val="top"/>
          </w:tcPr>
          <w:p>
            <w:pPr>
              <w:spacing w:after="0"/>
            </w:pPr>
            <w:r>
              <w:rPr>
                <w:sz w:val="17"/>
              </w:rPr>
              <w:t>snapshot_version</w:t>
            </w:r>
          </w:p>
        </w:tc>
        <w:tc>
          <w:tcPr>
            <w:tcW w:type="dxa" w:w="3324"/>
            <w:vAlign w:val="top"/>
          </w:tcPr>
          <w:p>
            <w:pPr>
              <w:spacing w:after="0"/>
            </w:pPr>
            <w:r>
              <w:rPr>
                <w:sz w:val="17"/>
              </w:rPr>
              <w:t>string/int</w:t>
            </w:r>
          </w:p>
        </w:tc>
        <w:tc>
          <w:tcPr>
            <w:tcW w:type="dxa" w:w="3324"/>
            <w:vAlign w:val="top"/>
          </w:tcPr>
          <w:p>
            <w:pPr>
              <w:spacing w:after="0"/>
            </w:pPr>
            <w:r>
              <w:rPr>
                <w:sz w:val="17"/>
              </w:rPr>
              <w:t>Versión del formato de snapshot.</w:t>
            </w:r>
          </w:p>
        </w:tc>
      </w:tr>
      <w:tr>
        <w:tc>
          <w:tcPr>
            <w:tcW w:type="dxa" w:w="3324"/>
            <w:vAlign w:val="top"/>
          </w:tcPr>
          <w:p>
            <w:pPr>
              <w:spacing w:after="0"/>
            </w:pPr>
            <w:r>
              <w:rPr>
                <w:sz w:val="17"/>
              </w:rPr>
              <w:t>snapshot_type</w:t>
            </w:r>
          </w:p>
        </w:tc>
        <w:tc>
          <w:tcPr>
            <w:tcW w:type="dxa" w:w="3324"/>
            <w:vAlign w:val="top"/>
          </w:tcPr>
          <w:p>
            <w:pPr>
              <w:spacing w:after="0"/>
            </w:pPr>
            <w:r>
              <w:rPr>
                <w:sz w:val="17"/>
              </w:rPr>
              <w:t>periodic / critical / manual / shutdown</w:t>
            </w:r>
          </w:p>
        </w:tc>
        <w:tc>
          <w:tcPr>
            <w:tcW w:type="dxa" w:w="3324"/>
            <w:vAlign w:val="top"/>
          </w:tcPr>
          <w:p>
            <w:pPr>
              <w:spacing w:after="0"/>
            </w:pPr>
            <w:r>
              <w:rPr>
                <w:sz w:val="17"/>
              </w:rPr>
              <w:t>Tipo de snapshot.</w:t>
            </w:r>
          </w:p>
        </w:tc>
      </w:tr>
      <w:tr>
        <w:tc>
          <w:tcPr>
            <w:tcW w:type="dxa" w:w="3324"/>
            <w:vAlign w:val="top"/>
          </w:tcPr>
          <w:p>
            <w:pPr>
              <w:spacing w:after="0"/>
            </w:pPr>
            <w:r>
              <w:rPr>
                <w:sz w:val="17"/>
              </w:rPr>
              <w:t>payload_json</w:t>
            </w:r>
          </w:p>
        </w:tc>
        <w:tc>
          <w:tcPr>
            <w:tcW w:type="dxa" w:w="3324"/>
            <w:vAlign w:val="top"/>
          </w:tcPr>
          <w:p>
            <w:pPr>
              <w:spacing w:after="0"/>
            </w:pPr>
            <w:r>
              <w:rPr>
                <w:sz w:val="17"/>
              </w:rPr>
              <w:t>JSON</w:t>
            </w:r>
          </w:p>
        </w:tc>
        <w:tc>
          <w:tcPr>
            <w:tcW w:type="dxa" w:w="3324"/>
            <w:vAlign w:val="top"/>
          </w:tcPr>
          <w:p>
            <w:pPr>
              <w:spacing w:after="0"/>
            </w:pPr>
            <w:r>
              <w:rPr>
                <w:sz w:val="17"/>
              </w:rPr>
              <w:t>Estado serializado recuperable.</w:t>
            </w:r>
          </w:p>
        </w:tc>
      </w:tr>
      <w:tr>
        <w:tc>
          <w:tcPr>
            <w:tcW w:type="dxa" w:w="3324"/>
            <w:vAlign w:val="top"/>
          </w:tcPr>
          <w:p>
            <w:pPr>
              <w:spacing w:after="0"/>
            </w:pPr>
            <w:r>
              <w:rPr>
                <w:sz w:val="17"/>
              </w:rPr>
              <w:t>created_at</w:t>
            </w:r>
          </w:p>
        </w:tc>
        <w:tc>
          <w:tcPr>
            <w:tcW w:type="dxa" w:w="3324"/>
            <w:vAlign w:val="top"/>
          </w:tcPr>
          <w:p>
            <w:pPr>
              <w:spacing w:after="0"/>
            </w:pPr>
            <w:r>
              <w:rPr>
                <w:sz w:val="17"/>
              </w:rPr>
              <w:t>datetime</w:t>
            </w:r>
          </w:p>
        </w:tc>
        <w:tc>
          <w:tcPr>
            <w:tcW w:type="dxa" w:w="3324"/>
            <w:vAlign w:val="top"/>
          </w:tcPr>
          <w:p>
            <w:pPr>
              <w:spacing w:after="0"/>
            </w:pPr>
            <w:r>
              <w:rPr>
                <w:sz w:val="17"/>
              </w:rPr>
              <w:t>Fecha de creación.</w:t>
            </w:r>
          </w:p>
        </w:tc>
      </w:tr>
      <w:tr>
        <w:tc>
          <w:tcPr>
            <w:tcW w:type="dxa" w:w="3324"/>
            <w:vAlign w:val="top"/>
          </w:tcPr>
          <w:p>
            <w:pPr>
              <w:spacing w:after="0"/>
            </w:pPr>
            <w:r>
              <w:rPr>
                <w:sz w:val="17"/>
              </w:rPr>
              <w:t>expires_at</w:t>
            </w:r>
          </w:p>
        </w:tc>
        <w:tc>
          <w:tcPr>
            <w:tcW w:type="dxa" w:w="3324"/>
            <w:vAlign w:val="top"/>
          </w:tcPr>
          <w:p>
            <w:pPr>
              <w:spacing w:after="0"/>
            </w:pPr>
            <w:r>
              <w:rPr>
                <w:sz w:val="17"/>
              </w:rPr>
              <w:t>datetime nullable</w:t>
            </w:r>
          </w:p>
        </w:tc>
        <w:tc>
          <w:tcPr>
            <w:tcW w:type="dxa" w:w="3324"/>
            <w:vAlign w:val="top"/>
          </w:tcPr>
          <w:p>
            <w:pPr>
              <w:spacing w:after="0"/>
            </w:pPr>
            <w:r>
              <w:rPr>
                <w:sz w:val="17"/>
              </w:rPr>
              <w:t>Caducidad si son snapshots temporales.</w:t>
            </w:r>
          </w:p>
        </w:tc>
      </w:tr>
    </w:tbl>
    <w:p/>
    <w:p>
      <w:pPr>
        <w:pStyle w:val="ListBullet"/>
      </w:pPr>
      <w:r>
        <w:t>Guardar snapshot periódico cada 10-30 segundos si el coste lo permite.</w:t>
      </w:r>
    </w:p>
    <w:p>
      <w:pPr>
        <w:pStyle w:val="ListBullet"/>
      </w:pPr>
      <w:r>
        <w:t>Guardar snapshot crítico cuando un jugador cambia de escenario, coge/suelta objetos, modifica inventario, completa objetivos, cambia de fase, se desconecta o la partida pasa a un estado importante.</w:t>
      </w:r>
    </w:p>
    <w:p>
      <w:pPr>
        <w:pStyle w:val="ListBullet"/>
      </w:pPr>
      <w:r>
        <w:t>Si no queda nadie conectado, guardar un snapshot de shutdown antes de descargar la runtime de memoria, si se decide descargarla.</w:t>
      </w:r>
    </w:p>
    <w:p>
      <w:pPr>
        <w:pStyle w:val="Heading1"/>
      </w:pPr>
      <w:r>
        <w:t>10. Historial de partidas</w:t>
      </w:r>
    </w:p>
    <w:p>
      <w:pPr>
        <w:pStyle w:val="Heading2"/>
      </w:pPr>
      <w:r>
        <w:t>10.1 game_history</w:t>
      </w:r>
    </w:p>
    <w:p>
      <w:r>
        <w:t>Tabla resumida para consultar partidas pasadas sin cargar snapshots completos.</w:t>
      </w:r>
    </w:p>
    <w:p>
      <w:pPr>
        <w:pStyle w:val="TableTitle"/>
      </w:pPr>
      <w:r>
        <w:rPr>
          <w:b/>
        </w:rPr>
        <w:t>game_history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history_id</w:t>
            </w:r>
          </w:p>
        </w:tc>
        <w:tc>
          <w:tcPr>
            <w:tcW w:type="dxa" w:w="3324"/>
            <w:vAlign w:val="top"/>
          </w:tcPr>
          <w:p>
            <w:pPr>
              <w:spacing w:after="0"/>
            </w:pPr>
            <w:r>
              <w:rPr>
                <w:sz w:val="17"/>
              </w:rPr>
              <w:t>PK</w:t>
            </w:r>
          </w:p>
        </w:tc>
        <w:tc>
          <w:tcPr>
            <w:tcW w:type="dxa" w:w="3324"/>
            <w:vAlign w:val="top"/>
          </w:tcPr>
          <w:p>
            <w:pPr>
              <w:spacing w:after="0"/>
            </w:pPr>
            <w:r>
              <w:rPr>
                <w:sz w:val="17"/>
              </w:rPr>
              <w:t>Identificador del registro histórico.</w:t>
            </w:r>
          </w:p>
        </w:tc>
      </w:tr>
      <w:tr>
        <w:tc>
          <w:tcPr>
            <w:tcW w:type="dxa" w:w="3324"/>
            <w:vAlign w:val="top"/>
          </w:tcPr>
          <w:p>
            <w:pPr>
              <w:spacing w:after="0"/>
            </w:pPr>
            <w:r>
              <w:rPr>
                <w:sz w:val="17"/>
              </w:rPr>
              <w:t>game_id</w:t>
            </w:r>
          </w:p>
        </w:tc>
        <w:tc>
          <w:tcPr>
            <w:tcW w:type="dxa" w:w="3324"/>
            <w:vAlign w:val="top"/>
          </w:tcPr>
          <w:p>
            <w:pPr>
              <w:spacing w:after="0"/>
            </w:pPr>
            <w:r>
              <w:rPr>
                <w:sz w:val="17"/>
              </w:rPr>
              <w:t>FK -&gt; game_sessions.game_id</w:t>
            </w:r>
          </w:p>
        </w:tc>
        <w:tc>
          <w:tcPr>
            <w:tcW w:type="dxa" w:w="3324"/>
            <w:vAlign w:val="top"/>
          </w:tcPr>
          <w:p>
            <w:pPr>
              <w:spacing w:after="0"/>
            </w:pPr>
            <w:r>
              <w:rPr>
                <w:sz w:val="17"/>
              </w:rPr>
              <w:t>Partida finalizada.</w:t>
            </w:r>
          </w:p>
        </w:tc>
      </w:tr>
      <w:tr>
        <w:tc>
          <w:tcPr>
            <w:tcW w:type="dxa" w:w="3324"/>
            <w:vAlign w:val="top"/>
          </w:tcPr>
          <w:p>
            <w:pPr>
              <w:spacing w:after="0"/>
            </w:pPr>
            <w:r>
              <w:rPr>
                <w:sz w:val="17"/>
              </w:rPr>
              <w:t>created_by_player_id</w:t>
            </w:r>
          </w:p>
        </w:tc>
        <w:tc>
          <w:tcPr>
            <w:tcW w:type="dxa" w:w="3324"/>
            <w:vAlign w:val="top"/>
          </w:tcPr>
          <w:p>
            <w:pPr>
              <w:spacing w:after="0"/>
            </w:pPr>
            <w:r>
              <w:rPr>
                <w:sz w:val="17"/>
              </w:rPr>
              <w:t>FK -&gt; player_profiles.player_id</w:t>
            </w:r>
          </w:p>
        </w:tc>
        <w:tc>
          <w:tcPr>
            <w:tcW w:type="dxa" w:w="3324"/>
            <w:vAlign w:val="top"/>
          </w:tcPr>
          <w:p>
            <w:pPr>
              <w:spacing w:after="0"/>
            </w:pPr>
            <w:r>
              <w:rPr>
                <w:sz w:val="17"/>
              </w:rPr>
              <w:t>Creador original de la partida.</w:t>
            </w:r>
          </w:p>
        </w:tc>
      </w:tr>
      <w:tr>
        <w:tc>
          <w:tcPr>
            <w:tcW w:type="dxa" w:w="3324"/>
            <w:vAlign w:val="top"/>
          </w:tcPr>
          <w:p>
            <w:pPr>
              <w:spacing w:after="0"/>
            </w:pPr>
            <w:r>
              <w:rPr>
                <w:sz w:val="17"/>
              </w:rPr>
              <w:t>started_at</w:t>
            </w:r>
          </w:p>
        </w:tc>
        <w:tc>
          <w:tcPr>
            <w:tcW w:type="dxa" w:w="3324"/>
            <w:vAlign w:val="top"/>
          </w:tcPr>
          <w:p>
            <w:pPr>
              <w:spacing w:after="0"/>
            </w:pPr>
            <w:r>
              <w:rPr>
                <w:sz w:val="17"/>
              </w:rPr>
              <w:t>datetime</w:t>
            </w:r>
          </w:p>
        </w:tc>
        <w:tc>
          <w:tcPr>
            <w:tcW w:type="dxa" w:w="3324"/>
            <w:vAlign w:val="top"/>
          </w:tcPr>
          <w:p>
            <w:pPr>
              <w:spacing w:after="0"/>
            </w:pPr>
            <w:r>
              <w:rPr>
                <w:sz w:val="17"/>
              </w:rPr>
              <w:t>Inicio.</w:t>
            </w:r>
          </w:p>
        </w:tc>
      </w:tr>
      <w:tr>
        <w:tc>
          <w:tcPr>
            <w:tcW w:type="dxa" w:w="3324"/>
            <w:vAlign w:val="top"/>
          </w:tcPr>
          <w:p>
            <w:pPr>
              <w:spacing w:after="0"/>
            </w:pPr>
            <w:r>
              <w:rPr>
                <w:sz w:val="17"/>
              </w:rPr>
              <w:t>finished_at</w:t>
            </w:r>
          </w:p>
        </w:tc>
        <w:tc>
          <w:tcPr>
            <w:tcW w:type="dxa" w:w="3324"/>
            <w:vAlign w:val="top"/>
          </w:tcPr>
          <w:p>
            <w:pPr>
              <w:spacing w:after="0"/>
            </w:pPr>
            <w:r>
              <w:rPr>
                <w:sz w:val="17"/>
              </w:rPr>
              <w:t>datetime</w:t>
            </w:r>
          </w:p>
        </w:tc>
        <w:tc>
          <w:tcPr>
            <w:tcW w:type="dxa" w:w="3324"/>
            <w:vAlign w:val="top"/>
          </w:tcPr>
          <w:p>
            <w:pPr>
              <w:spacing w:after="0"/>
            </w:pPr>
            <w:r>
              <w:rPr>
                <w:sz w:val="17"/>
              </w:rPr>
              <w:t>Fin.</w:t>
            </w:r>
          </w:p>
        </w:tc>
      </w:tr>
      <w:tr>
        <w:tc>
          <w:tcPr>
            <w:tcW w:type="dxa" w:w="3324"/>
            <w:vAlign w:val="top"/>
          </w:tcPr>
          <w:p>
            <w:pPr>
              <w:spacing w:after="0"/>
            </w:pPr>
            <w:r>
              <w:rPr>
                <w:sz w:val="17"/>
              </w:rPr>
              <w:t>duration_seconds</w:t>
            </w:r>
          </w:p>
        </w:tc>
        <w:tc>
          <w:tcPr>
            <w:tcW w:type="dxa" w:w="3324"/>
            <w:vAlign w:val="top"/>
          </w:tcPr>
          <w:p>
            <w:pPr>
              <w:spacing w:after="0"/>
            </w:pPr>
            <w:r>
              <w:rPr>
                <w:sz w:val="17"/>
              </w:rPr>
              <w:t>int/bigint</w:t>
            </w:r>
          </w:p>
        </w:tc>
        <w:tc>
          <w:tcPr>
            <w:tcW w:type="dxa" w:w="3324"/>
            <w:vAlign w:val="top"/>
          </w:tcPr>
          <w:p>
            <w:pPr>
              <w:spacing w:after="0"/>
            </w:pPr>
            <w:r>
              <w:rPr>
                <w:sz w:val="17"/>
              </w:rPr>
              <w:t>Duración.</w:t>
            </w:r>
          </w:p>
        </w:tc>
      </w:tr>
      <w:tr>
        <w:tc>
          <w:tcPr>
            <w:tcW w:type="dxa" w:w="3324"/>
            <w:vAlign w:val="top"/>
          </w:tcPr>
          <w:p>
            <w:pPr>
              <w:spacing w:after="0"/>
            </w:pPr>
            <w:r>
              <w:rPr>
                <w:sz w:val="17"/>
              </w:rPr>
              <w:t>winner_json</w:t>
            </w:r>
          </w:p>
        </w:tc>
        <w:tc>
          <w:tcPr>
            <w:tcW w:type="dxa" w:w="3324"/>
            <w:vAlign w:val="top"/>
          </w:tcPr>
          <w:p>
            <w:pPr>
              <w:spacing w:after="0"/>
            </w:pPr>
            <w:r>
              <w:rPr>
                <w:sz w:val="17"/>
              </w:rPr>
              <w:t>JSON nullable</w:t>
            </w:r>
          </w:p>
        </w:tc>
        <w:tc>
          <w:tcPr>
            <w:tcW w:type="dxa" w:w="3324"/>
            <w:vAlign w:val="top"/>
          </w:tcPr>
          <w:p>
            <w:pPr>
              <w:spacing w:after="0"/>
            </w:pPr>
            <w:r>
              <w:rPr>
                <w:sz w:val="17"/>
              </w:rPr>
              <w:t>Ganador o resultado agregado.</w:t>
            </w:r>
          </w:p>
        </w:tc>
      </w:tr>
      <w:tr>
        <w:tc>
          <w:tcPr>
            <w:tcW w:type="dxa" w:w="3324"/>
            <w:vAlign w:val="top"/>
          </w:tcPr>
          <w:p>
            <w:pPr>
              <w:spacing w:after="0"/>
            </w:pPr>
            <w:r>
              <w:rPr>
                <w:sz w:val="17"/>
              </w:rPr>
              <w:t>summary_json</w:t>
            </w:r>
          </w:p>
        </w:tc>
        <w:tc>
          <w:tcPr>
            <w:tcW w:type="dxa" w:w="3324"/>
            <w:vAlign w:val="top"/>
          </w:tcPr>
          <w:p>
            <w:pPr>
              <w:spacing w:after="0"/>
            </w:pPr>
            <w:r>
              <w:rPr>
                <w:sz w:val="17"/>
              </w:rPr>
              <w:t>JSON</w:t>
            </w:r>
          </w:p>
        </w:tc>
        <w:tc>
          <w:tcPr>
            <w:tcW w:type="dxa" w:w="3324"/>
            <w:vAlign w:val="top"/>
          </w:tcPr>
          <w:p>
            <w:pPr>
              <w:spacing w:after="0"/>
            </w:pPr>
            <w:r>
              <w:rPr>
                <w:sz w:val="17"/>
              </w:rPr>
              <w:t>Resumen consultable.</w:t>
            </w:r>
          </w:p>
        </w:tc>
      </w:tr>
      <w:tr>
        <w:tc>
          <w:tcPr>
            <w:tcW w:type="dxa" w:w="3324"/>
            <w:vAlign w:val="top"/>
          </w:tcPr>
          <w:p>
            <w:pPr>
              <w:spacing w:after="0"/>
            </w:pPr>
            <w:r>
              <w:rPr>
                <w:sz w:val="17"/>
              </w:rPr>
              <w:t>created_at</w:t>
            </w:r>
          </w:p>
        </w:tc>
        <w:tc>
          <w:tcPr>
            <w:tcW w:type="dxa" w:w="3324"/>
            <w:vAlign w:val="top"/>
          </w:tcPr>
          <w:p>
            <w:pPr>
              <w:spacing w:after="0"/>
            </w:pPr>
            <w:r>
              <w:rPr>
                <w:sz w:val="17"/>
              </w:rPr>
              <w:t>datetime</w:t>
            </w:r>
          </w:p>
        </w:tc>
        <w:tc>
          <w:tcPr>
            <w:tcW w:type="dxa" w:w="3324"/>
            <w:vAlign w:val="top"/>
          </w:tcPr>
          <w:p>
            <w:pPr>
              <w:spacing w:after="0"/>
            </w:pPr>
            <w:r>
              <w:rPr>
                <w:sz w:val="17"/>
              </w:rPr>
              <w:t>Fecha de creación del histórico.</w:t>
            </w:r>
          </w:p>
        </w:tc>
      </w:tr>
    </w:tbl>
    <w:p/>
    <w:p>
      <w:pPr>
        <w:pStyle w:val="CodeBlock"/>
      </w:pPr>
      <w:r>
        <w:t>{</w:t>
        <w:br/>
        <w:t xml:space="preserve">  "players": 6,</w:t>
        <w:br/>
        <w:t xml:space="preserve">  "scenarioSetId": "island_default",</w:t>
        <w:br/>
        <w:t xml:space="preserve">  "result": "escaped",</w:t>
        <w:br/>
        <w:t xml:space="preserve">  "daysSurvived": 7</w:t>
        <w:br/>
        <w:t>}</w:t>
      </w:r>
    </w:p>
    <w:p>
      <w:pPr>
        <w:pStyle w:val="Heading1"/>
      </w:pPr>
      <w:r>
        <w:t>11. Definiciones del juego</w:t>
      </w:r>
    </w:p>
    <w:p>
      <w:r>
        <w:t>Este bloque está relacionado con los assets, pero no son los assets en sí. Son definiciones lógicas que el juego necesita para saber qué significa cada cosa.</w:t>
      </w:r>
    </w:p>
    <w:p>
      <w:pPr>
        <w:pStyle w:val="Heading2"/>
      </w:pPr>
      <w:r>
        <w:t>11.1 item_types</w:t>
      </w:r>
    </w:p>
    <w:p>
      <w:pPr>
        <w:pStyle w:val="TableTitle"/>
      </w:pPr>
      <w:r>
        <w:rPr>
          <w:b/>
        </w:rPr>
        <w:t>item_types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item_type_id</w:t>
            </w:r>
          </w:p>
        </w:tc>
        <w:tc>
          <w:tcPr>
            <w:tcW w:type="dxa" w:w="3324"/>
            <w:vAlign w:val="top"/>
          </w:tcPr>
          <w:p>
            <w:pPr>
              <w:spacing w:after="0"/>
            </w:pPr>
            <w:r>
              <w:rPr>
                <w:sz w:val="17"/>
              </w:rPr>
              <w:t>PK</w:t>
            </w:r>
          </w:p>
        </w:tc>
        <w:tc>
          <w:tcPr>
            <w:tcW w:type="dxa" w:w="3324"/>
            <w:vAlign w:val="top"/>
          </w:tcPr>
          <w:p>
            <w:pPr>
              <w:spacing w:after="0"/>
            </w:pPr>
            <w:r>
              <w:rPr>
                <w:sz w:val="17"/>
              </w:rPr>
              <w:t>Identificador del tipo de item.</w:t>
            </w:r>
          </w:p>
        </w:tc>
      </w:tr>
      <w:tr>
        <w:tc>
          <w:tcPr>
            <w:tcW w:type="dxa" w:w="3324"/>
            <w:vAlign w:val="top"/>
          </w:tcPr>
          <w:p>
            <w:pPr>
              <w:spacing w:after="0"/>
            </w:pPr>
            <w:r>
              <w:rPr>
                <w:sz w:val="17"/>
              </w:rPr>
              <w:t>name</w:t>
            </w:r>
          </w:p>
        </w:tc>
        <w:tc>
          <w:tcPr>
            <w:tcW w:type="dxa" w:w="3324"/>
            <w:vAlign w:val="top"/>
          </w:tcPr>
          <w:p>
            <w:pPr>
              <w:spacing w:after="0"/>
            </w:pPr>
            <w:r>
              <w:rPr>
                <w:sz w:val="17"/>
              </w:rPr>
              <w:t>string</w:t>
            </w:r>
          </w:p>
        </w:tc>
        <w:tc>
          <w:tcPr>
            <w:tcW w:type="dxa" w:w="3324"/>
            <w:vAlign w:val="top"/>
          </w:tcPr>
          <w:p>
            <w:pPr>
              <w:spacing w:after="0"/>
            </w:pPr>
            <w:r>
              <w:rPr>
                <w:sz w:val="17"/>
              </w:rPr>
              <w:t>Nombre visible.</w:t>
            </w:r>
          </w:p>
        </w:tc>
      </w:tr>
      <w:tr>
        <w:tc>
          <w:tcPr>
            <w:tcW w:type="dxa" w:w="3324"/>
            <w:vAlign w:val="top"/>
          </w:tcPr>
          <w:p>
            <w:pPr>
              <w:spacing w:after="0"/>
            </w:pPr>
            <w:r>
              <w:rPr>
                <w:sz w:val="17"/>
              </w:rPr>
              <w:t>description</w:t>
            </w:r>
          </w:p>
        </w:tc>
        <w:tc>
          <w:tcPr>
            <w:tcW w:type="dxa" w:w="3324"/>
            <w:vAlign w:val="top"/>
          </w:tcPr>
          <w:p>
            <w:pPr>
              <w:spacing w:after="0"/>
            </w:pPr>
            <w:r>
              <w:rPr>
                <w:sz w:val="17"/>
              </w:rPr>
              <w:t>text</w:t>
            </w:r>
          </w:p>
        </w:tc>
        <w:tc>
          <w:tcPr>
            <w:tcW w:type="dxa" w:w="3324"/>
            <w:vAlign w:val="top"/>
          </w:tcPr>
          <w:p>
            <w:pPr>
              <w:spacing w:after="0"/>
            </w:pPr>
            <w:r>
              <w:rPr>
                <w:sz w:val="17"/>
              </w:rPr>
              <w:t>Descripción.</w:t>
            </w:r>
          </w:p>
        </w:tc>
      </w:tr>
      <w:tr>
        <w:tc>
          <w:tcPr>
            <w:tcW w:type="dxa" w:w="3324"/>
            <w:vAlign w:val="top"/>
          </w:tcPr>
          <w:p>
            <w:pPr>
              <w:spacing w:after="0"/>
            </w:pPr>
            <w:r>
              <w:rPr>
                <w:sz w:val="17"/>
              </w:rPr>
              <w:t>prefab_id</w:t>
            </w:r>
          </w:p>
        </w:tc>
        <w:tc>
          <w:tcPr>
            <w:tcW w:type="dxa" w:w="3324"/>
            <w:vAlign w:val="top"/>
          </w:tcPr>
          <w:p>
            <w:pPr>
              <w:spacing w:after="0"/>
            </w:pPr>
            <w:r>
              <w:rPr>
                <w:sz w:val="17"/>
              </w:rPr>
              <w:t>FK -&gt; prefab_definitions.prefab_id</w:t>
            </w:r>
          </w:p>
        </w:tc>
        <w:tc>
          <w:tcPr>
            <w:tcW w:type="dxa" w:w="3324"/>
            <w:vAlign w:val="top"/>
          </w:tcPr>
          <w:p>
            <w:pPr>
              <w:spacing w:after="0"/>
            </w:pPr>
            <w:r>
              <w:rPr>
                <w:sz w:val="17"/>
              </w:rPr>
              <w:t>Prefab lógico que representa el item.</w:t>
            </w:r>
          </w:p>
        </w:tc>
      </w:tr>
      <w:tr>
        <w:tc>
          <w:tcPr>
            <w:tcW w:type="dxa" w:w="3324"/>
            <w:vAlign w:val="top"/>
          </w:tcPr>
          <w:p>
            <w:pPr>
              <w:spacing w:after="0"/>
            </w:pPr>
            <w:r>
              <w:rPr>
                <w:sz w:val="17"/>
              </w:rPr>
              <w:t>stackable</w:t>
            </w:r>
          </w:p>
        </w:tc>
        <w:tc>
          <w:tcPr>
            <w:tcW w:type="dxa" w:w="3324"/>
            <w:vAlign w:val="top"/>
          </w:tcPr>
          <w:p>
            <w:pPr>
              <w:spacing w:after="0"/>
            </w:pPr>
            <w:r>
              <w:rPr>
                <w:sz w:val="17"/>
              </w:rPr>
              <w:t>bool</w:t>
            </w:r>
          </w:p>
        </w:tc>
        <w:tc>
          <w:tcPr>
            <w:tcW w:type="dxa" w:w="3324"/>
            <w:vAlign w:val="top"/>
          </w:tcPr>
          <w:p>
            <w:pPr>
              <w:spacing w:after="0"/>
            </w:pPr>
            <w:r>
              <w:rPr>
                <w:sz w:val="17"/>
              </w:rPr>
              <w:t>Si puede acumularse.</w:t>
            </w:r>
          </w:p>
        </w:tc>
      </w:tr>
      <w:tr>
        <w:tc>
          <w:tcPr>
            <w:tcW w:type="dxa" w:w="3324"/>
            <w:vAlign w:val="top"/>
          </w:tcPr>
          <w:p>
            <w:pPr>
              <w:spacing w:after="0"/>
            </w:pPr>
            <w:r>
              <w:rPr>
                <w:sz w:val="17"/>
              </w:rPr>
              <w:t>max_stack</w:t>
            </w:r>
          </w:p>
        </w:tc>
        <w:tc>
          <w:tcPr>
            <w:tcW w:type="dxa" w:w="3324"/>
            <w:vAlign w:val="top"/>
          </w:tcPr>
          <w:p>
            <w:pPr>
              <w:spacing w:after="0"/>
            </w:pPr>
            <w:r>
              <w:rPr>
                <w:sz w:val="17"/>
              </w:rPr>
              <w:t>int</w:t>
            </w:r>
          </w:p>
        </w:tc>
        <w:tc>
          <w:tcPr>
            <w:tcW w:type="dxa" w:w="3324"/>
            <w:vAlign w:val="top"/>
          </w:tcPr>
          <w:p>
            <w:pPr>
              <w:spacing w:after="0"/>
            </w:pPr>
            <w:r>
              <w:rPr>
                <w:sz w:val="17"/>
              </w:rPr>
              <w:t>Máximo por stack.</w:t>
            </w:r>
          </w:p>
        </w:tc>
      </w:tr>
      <w:tr>
        <w:tc>
          <w:tcPr>
            <w:tcW w:type="dxa" w:w="3324"/>
            <w:vAlign w:val="top"/>
          </w:tcPr>
          <w:p>
            <w:pPr>
              <w:spacing w:after="0"/>
            </w:pPr>
            <w:r>
              <w:rPr>
                <w:sz w:val="17"/>
              </w:rPr>
              <w:t>is_container</w:t>
            </w:r>
          </w:p>
        </w:tc>
        <w:tc>
          <w:tcPr>
            <w:tcW w:type="dxa" w:w="3324"/>
            <w:vAlign w:val="top"/>
          </w:tcPr>
          <w:p>
            <w:pPr>
              <w:spacing w:after="0"/>
            </w:pPr>
            <w:r>
              <w:rPr>
                <w:sz w:val="17"/>
              </w:rPr>
              <w:t>bool</w:t>
            </w:r>
          </w:p>
        </w:tc>
        <w:tc>
          <w:tcPr>
            <w:tcW w:type="dxa" w:w="3324"/>
            <w:vAlign w:val="top"/>
          </w:tcPr>
          <w:p>
            <w:pPr>
              <w:spacing w:after="0"/>
            </w:pPr>
            <w:r>
              <w:rPr>
                <w:sz w:val="17"/>
              </w:rPr>
              <w:t>Si puede contener otros items.</w:t>
            </w:r>
          </w:p>
        </w:tc>
      </w:tr>
      <w:tr>
        <w:tc>
          <w:tcPr>
            <w:tcW w:type="dxa" w:w="3324"/>
            <w:vAlign w:val="top"/>
          </w:tcPr>
          <w:p>
            <w:pPr>
              <w:spacing w:after="0"/>
            </w:pPr>
            <w:r>
              <w:rPr>
                <w:sz w:val="17"/>
              </w:rPr>
              <w:t>container_slots</w:t>
            </w:r>
          </w:p>
        </w:tc>
        <w:tc>
          <w:tcPr>
            <w:tcW w:type="dxa" w:w="3324"/>
            <w:vAlign w:val="top"/>
          </w:tcPr>
          <w:p>
            <w:pPr>
              <w:spacing w:after="0"/>
            </w:pPr>
            <w:r>
              <w:rPr>
                <w:sz w:val="17"/>
              </w:rPr>
              <w:t>int nullable</w:t>
            </w:r>
          </w:p>
        </w:tc>
        <w:tc>
          <w:tcPr>
            <w:tcW w:type="dxa" w:w="3324"/>
            <w:vAlign w:val="top"/>
          </w:tcPr>
          <w:p>
            <w:pPr>
              <w:spacing w:after="0"/>
            </w:pPr>
            <w:r>
              <w:rPr>
                <w:sz w:val="17"/>
              </w:rPr>
              <w:t>Slots si es contenedor.</w:t>
            </w:r>
          </w:p>
        </w:tc>
      </w:tr>
      <w:tr>
        <w:tc>
          <w:tcPr>
            <w:tcW w:type="dxa" w:w="3324"/>
            <w:vAlign w:val="top"/>
          </w:tcPr>
          <w:p>
            <w:pPr>
              <w:spacing w:after="0"/>
            </w:pPr>
            <w:r>
              <w:rPr>
                <w:sz w:val="17"/>
              </w:rPr>
              <w:t>data_json</w:t>
            </w:r>
          </w:p>
        </w:tc>
        <w:tc>
          <w:tcPr>
            <w:tcW w:type="dxa" w:w="3324"/>
            <w:vAlign w:val="top"/>
          </w:tcPr>
          <w:p>
            <w:pPr>
              <w:spacing w:after="0"/>
            </w:pPr>
            <w:r>
              <w:rPr>
                <w:sz w:val="17"/>
              </w:rPr>
              <w:t>JSON</w:t>
            </w:r>
          </w:p>
        </w:tc>
        <w:tc>
          <w:tcPr>
            <w:tcW w:type="dxa" w:w="3324"/>
            <w:vAlign w:val="top"/>
          </w:tcPr>
          <w:p>
            <w:pPr>
              <w:spacing w:after="0"/>
            </w:pPr>
            <w:r>
              <w:rPr>
                <w:sz w:val="17"/>
              </w:rPr>
              <w:t>Datos jugables adicionales.</w:t>
            </w:r>
          </w:p>
        </w:tc>
      </w:tr>
    </w:tbl>
    <w:p/>
    <w:p>
      <w:pPr>
        <w:pStyle w:val="Note"/>
      </w:pPr>
      <w:r>
        <w:rPr>
          <w:b/>
        </w:rPr>
        <w:t xml:space="preserve">Nota: </w:t>
      </w:r>
      <w:r>
        <w:t>item_type es una definición. item_instance es un objeto concreto durante una partida y, de inicio, debe vivir en RAM y snapshots, no en tablas normales.</w:t>
      </w:r>
    </w:p>
    <w:p>
      <w:pPr>
        <w:pStyle w:val="Heading2"/>
      </w:pPr>
      <w:r>
        <w:t>11.2 prefab_definitions</w:t>
      </w:r>
    </w:p>
    <w:p>
      <w:pPr>
        <w:pStyle w:val="TableTitle"/>
      </w:pPr>
      <w:r>
        <w:rPr>
          <w:b/>
        </w:rPr>
        <w:t>prefab_definitions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prefab_id</w:t>
            </w:r>
          </w:p>
        </w:tc>
        <w:tc>
          <w:tcPr>
            <w:tcW w:type="dxa" w:w="3324"/>
            <w:vAlign w:val="top"/>
          </w:tcPr>
          <w:p>
            <w:pPr>
              <w:spacing w:after="0"/>
            </w:pPr>
            <w:r>
              <w:rPr>
                <w:sz w:val="17"/>
              </w:rPr>
              <w:t>PK</w:t>
            </w:r>
          </w:p>
        </w:tc>
        <w:tc>
          <w:tcPr>
            <w:tcW w:type="dxa" w:w="3324"/>
            <w:vAlign w:val="top"/>
          </w:tcPr>
          <w:p>
            <w:pPr>
              <w:spacing w:after="0"/>
            </w:pPr>
            <w:r>
              <w:rPr>
                <w:sz w:val="17"/>
              </w:rPr>
              <w:t>Identificador estable usado por red, snapshots y cliente.</w:t>
            </w:r>
          </w:p>
        </w:tc>
      </w:tr>
      <w:tr>
        <w:tc>
          <w:tcPr>
            <w:tcW w:type="dxa" w:w="3324"/>
            <w:vAlign w:val="top"/>
          </w:tcPr>
          <w:p>
            <w:pPr>
              <w:spacing w:after="0"/>
            </w:pPr>
            <w:r>
              <w:rPr>
                <w:sz w:val="17"/>
              </w:rPr>
              <w:t>name</w:t>
            </w:r>
          </w:p>
        </w:tc>
        <w:tc>
          <w:tcPr>
            <w:tcW w:type="dxa" w:w="3324"/>
            <w:vAlign w:val="top"/>
          </w:tcPr>
          <w:p>
            <w:pPr>
              <w:spacing w:after="0"/>
            </w:pPr>
            <w:r>
              <w:rPr>
                <w:sz w:val="17"/>
              </w:rPr>
              <w:t>string</w:t>
            </w:r>
          </w:p>
        </w:tc>
        <w:tc>
          <w:tcPr>
            <w:tcW w:type="dxa" w:w="3324"/>
            <w:vAlign w:val="top"/>
          </w:tcPr>
          <w:p>
            <w:pPr>
              <w:spacing w:after="0"/>
            </w:pPr>
            <w:r>
              <w:rPr>
                <w:sz w:val="17"/>
              </w:rPr>
              <w:t>Nombre humano.</w:t>
            </w:r>
          </w:p>
        </w:tc>
      </w:tr>
      <w:tr>
        <w:tc>
          <w:tcPr>
            <w:tcW w:type="dxa" w:w="3324"/>
            <w:vAlign w:val="top"/>
          </w:tcPr>
          <w:p>
            <w:pPr>
              <w:spacing w:after="0"/>
            </w:pPr>
            <w:r>
              <w:rPr>
                <w:sz w:val="17"/>
              </w:rPr>
              <w:t>category</w:t>
            </w:r>
          </w:p>
        </w:tc>
        <w:tc>
          <w:tcPr>
            <w:tcW w:type="dxa" w:w="3324"/>
            <w:vAlign w:val="top"/>
          </w:tcPr>
          <w:p>
            <w:pPr>
              <w:spacing w:after="0"/>
            </w:pPr>
            <w:r>
              <w:rPr>
                <w:sz w:val="17"/>
              </w:rPr>
              <w:t>player / item / npc / prop / container / projectile / effect</w:t>
            </w:r>
          </w:p>
        </w:tc>
        <w:tc>
          <w:tcPr>
            <w:tcW w:type="dxa" w:w="3324"/>
            <w:vAlign w:val="top"/>
          </w:tcPr>
          <w:p>
            <w:pPr>
              <w:spacing w:after="0"/>
            </w:pPr>
            <w:r>
              <w:rPr>
                <w:sz w:val="17"/>
              </w:rPr>
              <w:t>Tipo lógico.</w:t>
            </w:r>
          </w:p>
        </w:tc>
      </w:tr>
      <w:tr>
        <w:tc>
          <w:tcPr>
            <w:tcW w:type="dxa" w:w="3324"/>
            <w:vAlign w:val="top"/>
          </w:tcPr>
          <w:p>
            <w:pPr>
              <w:spacing w:after="0"/>
            </w:pPr>
            <w:r>
              <w:rPr>
                <w:sz w:val="17"/>
              </w:rPr>
              <w:t>primary_asset_key</w:t>
            </w:r>
          </w:p>
        </w:tc>
        <w:tc>
          <w:tcPr>
            <w:tcW w:type="dxa" w:w="3324"/>
            <w:vAlign w:val="top"/>
          </w:tcPr>
          <w:p>
            <w:pPr>
              <w:spacing w:after="0"/>
            </w:pPr>
            <w:r>
              <w:rPr>
                <w:sz w:val="17"/>
              </w:rPr>
              <w:t>string</w:t>
            </w:r>
          </w:p>
        </w:tc>
        <w:tc>
          <w:tcPr>
            <w:tcW w:type="dxa" w:w="3324"/>
            <w:vAlign w:val="top"/>
          </w:tcPr>
          <w:p>
            <w:pPr>
              <w:spacing w:after="0"/>
            </w:pPr>
            <w:r>
              <w:rPr>
                <w:sz w:val="17"/>
              </w:rPr>
              <w:t>Asset principal que representa el prefab.</w:t>
            </w:r>
          </w:p>
        </w:tc>
      </w:tr>
      <w:tr>
        <w:tc>
          <w:tcPr>
            <w:tcW w:type="dxa" w:w="3324"/>
            <w:vAlign w:val="top"/>
          </w:tcPr>
          <w:p>
            <w:pPr>
              <w:spacing w:after="0"/>
            </w:pPr>
            <w:r>
              <w:rPr>
                <w:sz w:val="17"/>
              </w:rPr>
              <w:t>required_manifest_id</w:t>
            </w:r>
          </w:p>
        </w:tc>
        <w:tc>
          <w:tcPr>
            <w:tcW w:type="dxa" w:w="3324"/>
            <w:vAlign w:val="top"/>
          </w:tcPr>
          <w:p>
            <w:pPr>
              <w:spacing w:after="0"/>
            </w:pPr>
            <w:r>
              <w:rPr>
                <w:sz w:val="17"/>
              </w:rPr>
              <w:t>FK nullable -&gt; asset_manifests.manifest_id</w:t>
            </w:r>
          </w:p>
        </w:tc>
        <w:tc>
          <w:tcPr>
            <w:tcW w:type="dxa" w:w="3324"/>
            <w:vAlign w:val="top"/>
          </w:tcPr>
          <w:p>
            <w:pPr>
              <w:spacing w:after="0"/>
            </w:pPr>
            <w:r>
              <w:rPr>
                <w:sz w:val="17"/>
              </w:rPr>
              <w:t>Manifest mínimo que garantiza los assets necesarios.</w:t>
            </w:r>
          </w:p>
        </w:tc>
      </w:tr>
      <w:tr>
        <w:tc>
          <w:tcPr>
            <w:tcW w:type="dxa" w:w="3324"/>
            <w:vAlign w:val="top"/>
          </w:tcPr>
          <w:p>
            <w:pPr>
              <w:spacing w:after="0"/>
            </w:pPr>
            <w:r>
              <w:rPr>
                <w:sz w:val="17"/>
              </w:rPr>
              <w:t>data_json</w:t>
            </w:r>
          </w:p>
        </w:tc>
        <w:tc>
          <w:tcPr>
            <w:tcW w:type="dxa" w:w="3324"/>
            <w:vAlign w:val="top"/>
          </w:tcPr>
          <w:p>
            <w:pPr>
              <w:spacing w:after="0"/>
            </w:pPr>
            <w:r>
              <w:rPr>
                <w:sz w:val="17"/>
              </w:rPr>
              <w:t>JSON</w:t>
            </w:r>
          </w:p>
        </w:tc>
        <w:tc>
          <w:tcPr>
            <w:tcW w:type="dxa" w:w="3324"/>
            <w:vAlign w:val="top"/>
          </w:tcPr>
          <w:p>
            <w:pPr>
              <w:spacing w:after="0"/>
            </w:pPr>
            <w:r>
              <w:rPr>
                <w:sz w:val="17"/>
              </w:rPr>
              <w:t>Datos lógicos: bloqueante, interactuable, slots, vida, animaciones, etc.</w:t>
            </w:r>
          </w:p>
        </w:tc>
      </w:tr>
      <w:tr>
        <w:tc>
          <w:tcPr>
            <w:tcW w:type="dxa" w:w="3324"/>
            <w:vAlign w:val="top"/>
          </w:tcPr>
          <w:p>
            <w:pPr>
              <w:spacing w:after="0"/>
            </w:pPr>
            <w:r>
              <w:rPr>
                <w:sz w:val="17"/>
              </w:rPr>
              <w:t>created_at</w:t>
            </w:r>
          </w:p>
        </w:tc>
        <w:tc>
          <w:tcPr>
            <w:tcW w:type="dxa" w:w="3324"/>
            <w:vAlign w:val="top"/>
          </w:tcPr>
          <w:p>
            <w:pPr>
              <w:spacing w:after="0"/>
            </w:pPr>
            <w:r>
              <w:rPr>
                <w:sz w:val="17"/>
              </w:rPr>
              <w:t>datetime</w:t>
            </w:r>
          </w:p>
        </w:tc>
        <w:tc>
          <w:tcPr>
            <w:tcW w:type="dxa" w:w="3324"/>
            <w:vAlign w:val="top"/>
          </w:tcPr>
          <w:p>
            <w:pPr>
              <w:spacing w:after="0"/>
            </w:pPr>
            <w:r>
              <w:rPr>
                <w:sz w:val="17"/>
              </w:rPr>
              <w:t>Fecha de creación.</w:t>
            </w:r>
          </w:p>
        </w:tc>
      </w:tr>
      <w:tr>
        <w:tc>
          <w:tcPr>
            <w:tcW w:type="dxa" w:w="3324"/>
            <w:vAlign w:val="top"/>
          </w:tcPr>
          <w:p>
            <w:pPr>
              <w:spacing w:after="0"/>
            </w:pPr>
            <w:r>
              <w:rPr>
                <w:sz w:val="17"/>
              </w:rPr>
              <w:t>updated_at</w:t>
            </w:r>
          </w:p>
        </w:tc>
        <w:tc>
          <w:tcPr>
            <w:tcW w:type="dxa" w:w="3324"/>
            <w:vAlign w:val="top"/>
          </w:tcPr>
          <w:p>
            <w:pPr>
              <w:spacing w:after="0"/>
            </w:pPr>
            <w:r>
              <w:rPr>
                <w:sz w:val="17"/>
              </w:rPr>
              <w:t>datetime</w:t>
            </w:r>
          </w:p>
        </w:tc>
        <w:tc>
          <w:tcPr>
            <w:tcW w:type="dxa" w:w="3324"/>
            <w:vAlign w:val="top"/>
          </w:tcPr>
          <w:p>
            <w:pPr>
              <w:spacing w:after="0"/>
            </w:pPr>
            <w:r>
              <w:rPr>
                <w:sz w:val="17"/>
              </w:rPr>
              <w:t>Última modificación.</w:t>
            </w:r>
          </w:p>
        </w:tc>
      </w:tr>
    </w:tbl>
    <w:p/>
    <w:p>
      <w:pPr>
        <w:pStyle w:val="Heading2"/>
      </w:pPr>
      <w:r>
        <w:t>11.3 scenario_definitions</w:t>
      </w:r>
    </w:p>
    <w:p>
      <w:pPr>
        <w:pStyle w:val="TableTitle"/>
      </w:pPr>
      <w:r>
        <w:rPr>
          <w:b/>
        </w:rPr>
        <w:t>scenario_definitions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scenario_id</w:t>
            </w:r>
          </w:p>
        </w:tc>
        <w:tc>
          <w:tcPr>
            <w:tcW w:type="dxa" w:w="3324"/>
            <w:vAlign w:val="top"/>
          </w:tcPr>
          <w:p>
            <w:pPr>
              <w:spacing w:after="0"/>
            </w:pPr>
            <w:r>
              <w:rPr>
                <w:sz w:val="17"/>
              </w:rPr>
              <w:t>PK</w:t>
            </w:r>
          </w:p>
        </w:tc>
        <w:tc>
          <w:tcPr>
            <w:tcW w:type="dxa" w:w="3324"/>
            <w:vAlign w:val="top"/>
          </w:tcPr>
          <w:p>
            <w:pPr>
              <w:spacing w:after="0"/>
            </w:pPr>
            <w:r>
              <w:rPr>
                <w:sz w:val="17"/>
              </w:rPr>
              <w:t>Identificador del escenario.</w:t>
            </w:r>
          </w:p>
        </w:tc>
      </w:tr>
      <w:tr>
        <w:tc>
          <w:tcPr>
            <w:tcW w:type="dxa" w:w="3324"/>
            <w:vAlign w:val="top"/>
          </w:tcPr>
          <w:p>
            <w:pPr>
              <w:spacing w:after="0"/>
            </w:pPr>
            <w:r>
              <w:rPr>
                <w:sz w:val="17"/>
              </w:rPr>
              <w:t>name</w:t>
            </w:r>
          </w:p>
        </w:tc>
        <w:tc>
          <w:tcPr>
            <w:tcW w:type="dxa" w:w="3324"/>
            <w:vAlign w:val="top"/>
          </w:tcPr>
          <w:p>
            <w:pPr>
              <w:spacing w:after="0"/>
            </w:pPr>
            <w:r>
              <w:rPr>
                <w:sz w:val="17"/>
              </w:rPr>
              <w:t>string</w:t>
            </w:r>
          </w:p>
        </w:tc>
        <w:tc>
          <w:tcPr>
            <w:tcW w:type="dxa" w:w="3324"/>
            <w:vAlign w:val="top"/>
          </w:tcPr>
          <w:p>
            <w:pPr>
              <w:spacing w:after="0"/>
            </w:pPr>
            <w:r>
              <w:rPr>
                <w:sz w:val="17"/>
              </w:rPr>
              <w:t>Nombre humano.</w:t>
            </w:r>
          </w:p>
        </w:tc>
      </w:tr>
      <w:tr>
        <w:tc>
          <w:tcPr>
            <w:tcW w:type="dxa" w:w="3324"/>
            <w:vAlign w:val="top"/>
          </w:tcPr>
          <w:p>
            <w:pPr>
              <w:spacing w:after="0"/>
            </w:pPr>
            <w:r>
              <w:rPr>
                <w:sz w:val="17"/>
              </w:rPr>
              <w:t>required_manifest_id</w:t>
            </w:r>
          </w:p>
        </w:tc>
        <w:tc>
          <w:tcPr>
            <w:tcW w:type="dxa" w:w="3324"/>
            <w:vAlign w:val="top"/>
          </w:tcPr>
          <w:p>
            <w:pPr>
              <w:spacing w:after="0"/>
            </w:pPr>
            <w:r>
              <w:rPr>
                <w:sz w:val="17"/>
              </w:rPr>
              <w:t>FK nullable -&gt; asset_manifests.manifest_id</w:t>
            </w:r>
          </w:p>
        </w:tc>
        <w:tc>
          <w:tcPr>
            <w:tcW w:type="dxa" w:w="3324"/>
            <w:vAlign w:val="top"/>
          </w:tcPr>
          <w:p>
            <w:pPr>
              <w:spacing w:after="0"/>
            </w:pPr>
            <w:r>
              <w:rPr>
                <w:sz w:val="17"/>
              </w:rPr>
              <w:t>Manifest necesario para cargar el escenario.</w:t>
            </w:r>
          </w:p>
        </w:tc>
      </w:tr>
      <w:tr>
        <w:tc>
          <w:tcPr>
            <w:tcW w:type="dxa" w:w="3324"/>
            <w:vAlign w:val="top"/>
          </w:tcPr>
          <w:p>
            <w:pPr>
              <w:spacing w:after="0"/>
            </w:pPr>
            <w:r>
              <w:rPr>
                <w:sz w:val="17"/>
              </w:rPr>
              <w:t>map_asset_key</w:t>
            </w:r>
          </w:p>
        </w:tc>
        <w:tc>
          <w:tcPr>
            <w:tcW w:type="dxa" w:w="3324"/>
            <w:vAlign w:val="top"/>
          </w:tcPr>
          <w:p>
            <w:pPr>
              <w:spacing w:after="0"/>
            </w:pPr>
            <w:r>
              <w:rPr>
                <w:sz w:val="17"/>
              </w:rPr>
              <w:t>string</w:t>
            </w:r>
          </w:p>
        </w:tc>
        <w:tc>
          <w:tcPr>
            <w:tcW w:type="dxa" w:w="3324"/>
            <w:vAlign w:val="top"/>
          </w:tcPr>
          <w:p>
            <w:pPr>
              <w:spacing w:after="0"/>
            </w:pPr>
            <w:r>
              <w:rPr>
                <w:sz w:val="17"/>
              </w:rPr>
              <w:t>Clave del mapa dentro del sistema de assets.</w:t>
            </w:r>
          </w:p>
        </w:tc>
      </w:tr>
      <w:tr>
        <w:tc>
          <w:tcPr>
            <w:tcW w:type="dxa" w:w="3324"/>
            <w:vAlign w:val="top"/>
          </w:tcPr>
          <w:p>
            <w:pPr>
              <w:spacing w:after="0"/>
            </w:pPr>
            <w:r>
              <w:rPr>
                <w:sz w:val="17"/>
              </w:rPr>
              <w:t>default_min_players</w:t>
            </w:r>
          </w:p>
        </w:tc>
        <w:tc>
          <w:tcPr>
            <w:tcW w:type="dxa" w:w="3324"/>
            <w:vAlign w:val="top"/>
          </w:tcPr>
          <w:p>
            <w:pPr>
              <w:spacing w:after="0"/>
            </w:pPr>
            <w:r>
              <w:rPr>
                <w:sz w:val="17"/>
              </w:rPr>
              <w:t>int nullable</w:t>
            </w:r>
          </w:p>
        </w:tc>
        <w:tc>
          <w:tcPr>
            <w:tcW w:type="dxa" w:w="3324"/>
            <w:vAlign w:val="top"/>
          </w:tcPr>
          <w:p>
            <w:pPr>
              <w:spacing w:after="0"/>
            </w:pPr>
            <w:r>
              <w:rPr>
                <w:sz w:val="17"/>
              </w:rPr>
              <w:t>Mínimo por defecto para este escenario o modo.</w:t>
            </w:r>
          </w:p>
        </w:tc>
      </w:tr>
      <w:tr>
        <w:tc>
          <w:tcPr>
            <w:tcW w:type="dxa" w:w="3324"/>
            <w:vAlign w:val="top"/>
          </w:tcPr>
          <w:p>
            <w:pPr>
              <w:spacing w:after="0"/>
            </w:pPr>
            <w:r>
              <w:rPr>
                <w:sz w:val="17"/>
              </w:rPr>
              <w:t>default_max_players</w:t>
            </w:r>
          </w:p>
        </w:tc>
        <w:tc>
          <w:tcPr>
            <w:tcW w:type="dxa" w:w="3324"/>
            <w:vAlign w:val="top"/>
          </w:tcPr>
          <w:p>
            <w:pPr>
              <w:spacing w:after="0"/>
            </w:pPr>
            <w:r>
              <w:rPr>
                <w:sz w:val="17"/>
              </w:rPr>
              <w:t>int nullable</w:t>
            </w:r>
          </w:p>
        </w:tc>
        <w:tc>
          <w:tcPr>
            <w:tcW w:type="dxa" w:w="3324"/>
            <w:vAlign w:val="top"/>
          </w:tcPr>
          <w:p>
            <w:pPr>
              <w:spacing w:after="0"/>
            </w:pPr>
            <w:r>
              <w:rPr>
                <w:sz w:val="17"/>
              </w:rPr>
              <w:t>Máximo por defecto.</w:t>
            </w:r>
          </w:p>
        </w:tc>
      </w:tr>
      <w:tr>
        <w:tc>
          <w:tcPr>
            <w:tcW w:type="dxa" w:w="3324"/>
            <w:vAlign w:val="top"/>
          </w:tcPr>
          <w:p>
            <w:pPr>
              <w:spacing w:after="0"/>
            </w:pPr>
            <w:r>
              <w:rPr>
                <w:sz w:val="17"/>
              </w:rPr>
              <w:t>default_tick_rate</w:t>
            </w:r>
          </w:p>
        </w:tc>
        <w:tc>
          <w:tcPr>
            <w:tcW w:type="dxa" w:w="3324"/>
            <w:vAlign w:val="top"/>
          </w:tcPr>
          <w:p>
            <w:pPr>
              <w:spacing w:after="0"/>
            </w:pPr>
            <w:r>
              <w:rPr>
                <w:sz w:val="17"/>
              </w:rPr>
              <w:t>int</w:t>
            </w:r>
          </w:p>
        </w:tc>
        <w:tc>
          <w:tcPr>
            <w:tcW w:type="dxa" w:w="3324"/>
            <w:vAlign w:val="top"/>
          </w:tcPr>
          <w:p>
            <w:pPr>
              <w:spacing w:after="0"/>
            </w:pPr>
            <w:r>
              <w:rPr>
                <w:sz w:val="17"/>
              </w:rPr>
              <w:t>Tickrate recomendado.</w:t>
            </w:r>
          </w:p>
        </w:tc>
      </w:tr>
      <w:tr>
        <w:tc>
          <w:tcPr>
            <w:tcW w:type="dxa" w:w="3324"/>
            <w:vAlign w:val="top"/>
          </w:tcPr>
          <w:p>
            <w:pPr>
              <w:spacing w:after="0"/>
            </w:pPr>
            <w:r>
              <w:rPr>
                <w:sz w:val="17"/>
              </w:rPr>
              <w:t>config_json</w:t>
            </w:r>
          </w:p>
        </w:tc>
        <w:tc>
          <w:tcPr>
            <w:tcW w:type="dxa" w:w="3324"/>
            <w:vAlign w:val="top"/>
          </w:tcPr>
          <w:p>
            <w:pPr>
              <w:spacing w:after="0"/>
            </w:pPr>
            <w:r>
              <w:rPr>
                <w:sz w:val="17"/>
              </w:rPr>
              <w:t>JSON</w:t>
            </w:r>
          </w:p>
        </w:tc>
        <w:tc>
          <w:tcPr>
            <w:tcW w:type="dxa" w:w="3324"/>
            <w:vAlign w:val="top"/>
          </w:tcPr>
          <w:p>
            <w:pPr>
              <w:spacing w:after="0"/>
            </w:pPr>
            <w:r>
              <w:rPr>
                <w:sz w:val="17"/>
              </w:rPr>
              <w:t>Spawn points, zonas, reglas locales, prefabs permitidos, etc.</w:t>
            </w:r>
          </w:p>
        </w:tc>
      </w:tr>
      <w:tr>
        <w:tc>
          <w:tcPr>
            <w:tcW w:type="dxa" w:w="3324"/>
            <w:vAlign w:val="top"/>
          </w:tcPr>
          <w:p>
            <w:pPr>
              <w:spacing w:after="0"/>
            </w:pPr>
            <w:r>
              <w:rPr>
                <w:sz w:val="17"/>
              </w:rPr>
              <w:t>created_at</w:t>
            </w:r>
          </w:p>
        </w:tc>
        <w:tc>
          <w:tcPr>
            <w:tcW w:type="dxa" w:w="3324"/>
            <w:vAlign w:val="top"/>
          </w:tcPr>
          <w:p>
            <w:pPr>
              <w:spacing w:after="0"/>
            </w:pPr>
            <w:r>
              <w:rPr>
                <w:sz w:val="17"/>
              </w:rPr>
              <w:t>datetime</w:t>
            </w:r>
          </w:p>
        </w:tc>
        <w:tc>
          <w:tcPr>
            <w:tcW w:type="dxa" w:w="3324"/>
            <w:vAlign w:val="top"/>
          </w:tcPr>
          <w:p>
            <w:pPr>
              <w:spacing w:after="0"/>
            </w:pPr>
            <w:r>
              <w:rPr>
                <w:sz w:val="17"/>
              </w:rPr>
              <w:t>Fecha de creación.</w:t>
            </w:r>
          </w:p>
        </w:tc>
      </w:tr>
      <w:tr>
        <w:tc>
          <w:tcPr>
            <w:tcW w:type="dxa" w:w="3324"/>
            <w:vAlign w:val="top"/>
          </w:tcPr>
          <w:p>
            <w:pPr>
              <w:spacing w:after="0"/>
            </w:pPr>
            <w:r>
              <w:rPr>
                <w:sz w:val="17"/>
              </w:rPr>
              <w:t>updated_at</w:t>
            </w:r>
          </w:p>
        </w:tc>
        <w:tc>
          <w:tcPr>
            <w:tcW w:type="dxa" w:w="3324"/>
            <w:vAlign w:val="top"/>
          </w:tcPr>
          <w:p>
            <w:pPr>
              <w:spacing w:after="0"/>
            </w:pPr>
            <w:r>
              <w:rPr>
                <w:sz w:val="17"/>
              </w:rPr>
              <w:t>datetime</w:t>
            </w:r>
          </w:p>
        </w:tc>
        <w:tc>
          <w:tcPr>
            <w:tcW w:type="dxa" w:w="3324"/>
            <w:vAlign w:val="top"/>
          </w:tcPr>
          <w:p>
            <w:pPr>
              <w:spacing w:after="0"/>
            </w:pPr>
            <w:r>
              <w:rPr>
                <w:sz w:val="17"/>
              </w:rPr>
              <w:t>Última modificación.</w:t>
            </w:r>
          </w:p>
        </w:tc>
      </w:tr>
    </w:tbl>
    <w:p/>
    <w:p>
      <w:pPr>
        <w:pStyle w:val="Heading1"/>
      </w:pPr>
      <w:r>
        <w:t>12. Integración con assets</w:t>
      </w:r>
    </w:p>
    <w:p>
      <w:r>
        <w:t>El sistema de assets ya queda definido en el documento específico de manifests y archivos versionados. Para la base de datos de partidas, lo importante es mantener solo referencias lógicas y no duplicar rutas físicas dentro de las tablas de partida.</w:t>
      </w:r>
    </w:p>
    <w:p>
      <w:pPr>
        <w:pStyle w:val="ListBullet"/>
      </w:pPr>
      <w:r>
        <w:t>Los archivos reales viven fuera de la base de datos.</w:t>
      </w:r>
    </w:p>
    <w:p>
      <w:pPr>
        <w:pStyle w:val="ListBullet"/>
      </w:pPr>
      <w:r>
        <w:t>Las tablas nucleares de assets son asset_files, asset_manifests y manifest_files.</w:t>
      </w:r>
    </w:p>
    <w:p>
      <w:pPr>
        <w:pStyle w:val="ListBullet"/>
      </w:pPr>
      <w:r>
        <w:t>Los escenarios y prefabs deben referenciar manifest_id, prefab_id, scenario_id o asset_key.</w:t>
      </w:r>
    </w:p>
    <w:p>
      <w:pPr>
        <w:pStyle w:val="ListBullet"/>
      </w:pPr>
      <w:r>
        <w:t>El GameServer debe usar IDs lógicos como prefab_id y scenario_id, no rutas físicas.</w:t>
      </w:r>
    </w:p>
    <w:p>
      <w:pPr>
        <w:pStyle w:val="ListBullet"/>
      </w:pPr>
      <w:r>
        <w:t>El cliente pide el manifest correspondiente antes de entrar o reconstruir una partida.</w:t>
      </w:r>
    </w:p>
    <w:p>
      <w:pPr>
        <w:pStyle w:val="TableTitle"/>
      </w:pPr>
      <w:r>
        <w:rPr>
          <w:b/>
        </w:rPr>
        <w:t>asset_files / asset_manifests / manifest_files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pPr>
              <w:spacing w:after="0" w:before="0"/>
            </w:pPr>
            <w:r/>
            <w:r>
              <w:rPr>
                <w:b/>
                <w:color w:val="FFFFFF"/>
              </w:rPr>
              <w:t>Campo</w:t>
            </w:r>
          </w:p>
        </w:tc>
        <w:tc>
          <w:tcPr>
            <w:tcW w:type="dxa" w:w="3324"/>
            <w:shd w:fill="1F4E79"/>
          </w:tcPr>
          <w:p>
            <w:pPr>
              <w:spacing w:after="0" w:before="0"/>
            </w:pPr>
            <w:r/>
            <w:r>
              <w:rPr>
                <w:b/>
                <w:color w:val="FFFFFF"/>
              </w:rPr>
              <w:t>Tipo / valores</w:t>
            </w:r>
          </w:p>
        </w:tc>
        <w:tc>
          <w:tcPr>
            <w:tcW w:type="dxa" w:w="3324"/>
            <w:shd w:fill="1F4E79"/>
          </w:tcPr>
          <w:p>
            <w:pPr>
              <w:spacing w:after="0" w:before="0"/>
            </w:pPr>
            <w:r/>
            <w:r>
              <w:rPr>
                <w:b/>
                <w:color w:val="FFFFFF"/>
              </w:rPr>
              <w:t>Descripción</w:t>
            </w:r>
          </w:p>
        </w:tc>
      </w:tr>
      <w:tr>
        <w:tc>
          <w:tcPr>
            <w:tcW w:type="dxa" w:w="3324"/>
            <w:vAlign w:val="top"/>
          </w:tcPr>
          <w:p>
            <w:pPr>
              <w:spacing w:after="0"/>
            </w:pPr>
            <w:r>
              <w:rPr>
                <w:sz w:val="17"/>
              </w:rPr>
              <w:t>asset_files</w:t>
            </w:r>
          </w:p>
        </w:tc>
        <w:tc>
          <w:tcPr>
            <w:tcW w:type="dxa" w:w="3324"/>
            <w:vAlign w:val="top"/>
          </w:tcPr>
          <w:p>
            <w:pPr>
              <w:spacing w:after="0"/>
            </w:pPr>
            <w:r>
              <w:rPr>
                <w:sz w:val="17"/>
              </w:rPr>
              <w:t>tabla existente</w:t>
            </w:r>
          </w:p>
        </w:tc>
        <w:tc>
          <w:tcPr>
            <w:tcW w:type="dxa" w:w="3324"/>
            <w:vAlign w:val="top"/>
          </w:tcPr>
          <w:p>
            <w:pPr>
              <w:spacing w:after="0"/>
            </w:pPr>
            <w:r>
              <w:rPr>
                <w:sz w:val="17"/>
              </w:rPr>
              <w:t>Metadatos de archivos reales descargables: asset_key, version, hash, download_url, status, etc.</w:t>
            </w:r>
          </w:p>
        </w:tc>
      </w:tr>
      <w:tr>
        <w:tc>
          <w:tcPr>
            <w:tcW w:type="dxa" w:w="3324"/>
            <w:vAlign w:val="top"/>
          </w:tcPr>
          <w:p>
            <w:pPr>
              <w:spacing w:after="0"/>
            </w:pPr>
            <w:r>
              <w:rPr>
                <w:sz w:val="17"/>
              </w:rPr>
              <w:t>asset_manifests</w:t>
            </w:r>
          </w:p>
        </w:tc>
        <w:tc>
          <w:tcPr>
            <w:tcW w:type="dxa" w:w="3324"/>
            <w:vAlign w:val="top"/>
          </w:tcPr>
          <w:p>
            <w:pPr>
              <w:spacing w:after="0"/>
            </w:pPr>
            <w:r>
              <w:rPr>
                <w:sz w:val="17"/>
              </w:rPr>
              <w:t>tabla existente</w:t>
            </w:r>
          </w:p>
        </w:tc>
        <w:tc>
          <w:tcPr>
            <w:tcW w:type="dxa" w:w="3324"/>
            <w:vAlign w:val="top"/>
          </w:tcPr>
          <w:p>
            <w:pPr>
              <w:spacing w:after="0"/>
            </w:pPr>
            <w:r>
              <w:rPr>
                <w:sz w:val="17"/>
              </w:rPr>
              <w:t>Lista publicada de archivos necesarios para un contexto: global, scenario, scenario_set, game_mode, event.</w:t>
            </w:r>
          </w:p>
        </w:tc>
      </w:tr>
      <w:tr>
        <w:tc>
          <w:tcPr>
            <w:tcW w:type="dxa" w:w="3324"/>
            <w:vAlign w:val="top"/>
          </w:tcPr>
          <w:p>
            <w:pPr>
              <w:spacing w:after="0"/>
            </w:pPr>
            <w:r>
              <w:rPr>
                <w:sz w:val="17"/>
              </w:rPr>
              <w:t>manifest_files</w:t>
            </w:r>
          </w:p>
        </w:tc>
        <w:tc>
          <w:tcPr>
            <w:tcW w:type="dxa" w:w="3324"/>
            <w:vAlign w:val="top"/>
          </w:tcPr>
          <w:p>
            <w:pPr>
              <w:spacing w:after="0"/>
            </w:pPr>
            <w:r>
              <w:rPr>
                <w:sz w:val="17"/>
              </w:rPr>
              <w:t>tabla existente</w:t>
            </w:r>
          </w:p>
        </w:tc>
        <w:tc>
          <w:tcPr>
            <w:tcW w:type="dxa" w:w="3324"/>
            <w:vAlign w:val="top"/>
          </w:tcPr>
          <w:p>
            <w:pPr>
              <w:spacing w:after="0"/>
            </w:pPr>
            <w:r>
              <w:rPr>
                <w:sz w:val="17"/>
              </w:rPr>
              <w:t>Relación entre manifests y archivos, con prioridad de carga y required.</w:t>
            </w:r>
          </w:p>
        </w:tc>
      </w:tr>
    </w:tbl>
    <w:p/>
    <w:p>
      <w:pPr>
        <w:pStyle w:val="Heading1"/>
      </w:pPr>
      <w:r>
        <w:t>13. Tablas mínimas recomendadas</w:t>
      </w:r>
    </w:p>
    <w:p>
      <w:r>
        <w:t>Para una primera versión consistente con este diseño:</w:t>
      </w:r>
    </w:p>
    <w:p>
      <w:pPr>
        <w:pStyle w:val="CodeBlock"/>
      </w:pPr>
      <w:r>
        <w:t>users</w:t>
        <w:br/>
        <w:t>player_profiles</w:t>
        <w:br/>
        <w:t>player_stats</w:t>
        <w:br/>
        <w:br/>
        <w:t>friend_requests</w:t>
        <w:br/>
        <w:t>friend_relations</w:t>
        <w:br/>
        <w:br/>
        <w:t>lobby_conversations</w:t>
        <w:br/>
        <w:t>lobby_conversation_participants</w:t>
        <w:br/>
        <w:t>lobby_messages</w:t>
        <w:br/>
        <w:br/>
        <w:t>pregame_sessions</w:t>
        <w:br/>
        <w:t>pregame_players</w:t>
        <w:br/>
        <w:t>pregame_invites</w:t>
        <w:br/>
        <w:br/>
        <w:t>game_sessions</w:t>
        <w:br/>
        <w:t>game_players</w:t>
        <w:br/>
        <w:t>game_servers</w:t>
        <w:br/>
        <w:t>game_runtime_instances</w:t>
        <w:br/>
        <w:t>game_activation_jobs</w:t>
        <w:br/>
        <w:t>game_snapshots</w:t>
        <w:br/>
        <w:t>game_history</w:t>
        <w:br/>
        <w:br/>
        <w:t>asset_files</w:t>
        <w:br/>
        <w:t>asset_manifests</w:t>
        <w:br/>
        <w:t>manifest_files</w:t>
        <w:br/>
        <w:br/>
        <w:t>item_types</w:t>
        <w:br/>
        <w:t>scenario_definitions</w:t>
        <w:br/>
        <w:t>prefab_definitions</w:t>
      </w:r>
    </w:p>
    <w:p>
      <w:r>
        <w:t>Tablas opcionales:</w:t>
      </w:r>
    </w:p>
    <w:p>
      <w:pPr>
        <w:pStyle w:val="CodeBlock"/>
      </w:pPr>
      <w:r>
        <w:t>game_access_tickets</w:t>
        <w:br/>
        <w:t>game_close_votes</w:t>
        <w:br/>
        <w:t>prefab_assets</w:t>
        <w:br/>
        <w:t>asset_file_dependencies</w:t>
      </w:r>
    </w:p>
    <w:p>
      <w:pPr>
        <w:pStyle w:val="Heading1"/>
      </w:pPr>
      <w:r>
        <w:t>14. Qué no debe guardarse directamente como tablas normales</w:t>
      </w:r>
    </w:p>
    <w:p>
      <w:r>
        <w:t>No se recomienda crear tablas normales para:</w:t>
      </w:r>
    </w:p>
    <w:p>
      <w:pPr>
        <w:pStyle w:val="ListBullet"/>
      </w:pPr>
      <w:r>
        <w:t>Posiciones actuales de jugadores durante partida.</w:t>
      </w:r>
    </w:p>
    <w:p>
      <w:pPr>
        <w:pStyle w:val="ListBullet"/>
      </w:pPr>
      <w:r>
        <w:t>Items concretos de partida.</w:t>
      </w:r>
    </w:p>
    <w:p>
      <w:pPr>
        <w:pStyle w:val="ListBullet"/>
      </w:pPr>
      <w:r>
        <w:t>Mochilas concretas de partida.</w:t>
      </w:r>
    </w:p>
    <w:p>
      <w:pPr>
        <w:pStyle w:val="ListBullet"/>
      </w:pPr>
      <w:r>
        <w:t>Contenedores concretos de partida.</w:t>
      </w:r>
    </w:p>
    <w:p>
      <w:pPr>
        <w:pStyle w:val="ListBullet"/>
      </w:pPr>
      <w:r>
        <w:t>Objetos tirados durante partida.</w:t>
      </w:r>
    </w:p>
    <w:p>
      <w:pPr>
        <w:pStyle w:val="ListBullet"/>
      </w:pPr>
      <w:r>
        <w:t>Chat de partida completo de alta frecuencia.</w:t>
      </w:r>
    </w:p>
    <w:p>
      <w:pPr>
        <w:pStyle w:val="ListBullet"/>
      </w:pPr>
      <w:r>
        <w:t>Eventos vivos de partida.</w:t>
      </w:r>
    </w:p>
    <w:p>
      <w:pPr>
        <w:pStyle w:val="ListBullet"/>
      </w:pPr>
      <w:r>
        <w:t>Estados de animación o movimiento de red.</w:t>
      </w:r>
    </w:p>
    <w:p>
      <w:r>
        <w:t>Eso debe vivir en:</w:t>
      </w:r>
    </w:p>
    <w:p>
      <w:pPr>
        <w:spacing w:after="60"/>
        <w:ind w:left="312" w:hanging="198"/>
      </w:pPr>
      <w:r>
        <w:t>1. RAM de la GameInstance/MatchRuntime mientras la partida está activa.</w:t>
      </w:r>
    </w:p>
    <w:p>
      <w:pPr>
        <w:spacing w:after="60"/>
        <w:ind w:left="312" w:hanging="198"/>
      </w:pPr>
      <w:r>
        <w:t>2. game_snapshots.payload_json como copia recuperable.</w:t>
      </w:r>
    </w:p>
    <w:p>
      <w:pPr>
        <w:spacing w:after="60"/>
        <w:ind w:left="312" w:hanging="198"/>
      </w:pPr>
      <w:r>
        <w:t>3. game_history/result_json/stats_delta_json cuando la partida termina.</w:t>
      </w:r>
    </w:p>
    <w:p>
      <w:pPr>
        <w:pStyle w:val="Heading1"/>
      </w:pPr>
      <w:r>
        <w:t>15. Flujo de vida de una partida</w:t>
      </w:r>
    </w:p>
    <w:p>
      <w:pPr>
        <w:spacing w:after="60"/>
        <w:ind w:left="312" w:hanging="198"/>
      </w:pPr>
      <w:r>
        <w:t>1. Un jugador crea una partida desde la escena de lobby/menú.</w:t>
      </w:r>
    </w:p>
    <w:p>
      <w:pPr>
        <w:spacing w:after="60"/>
        <w:ind w:left="312" w:hanging="198"/>
      </w:pPr>
      <w:r>
        <w:t>2. El backend crea pregame_sessions en status waiting y añade al creador en pregame_players con role player o master, según corresponda, nunca host.</w:t>
      </w:r>
    </w:p>
    <w:p>
      <w:pPr>
        <w:spacing w:after="60"/>
        <w:ind w:left="312" w:hanging="198"/>
      </w:pPr>
      <w:r>
        <w:t>3. El creador invita a otros jugadores. Las invitaciones se guardan en pregame_invites.</w:t>
      </w:r>
    </w:p>
    <w:p>
      <w:pPr>
        <w:spacing w:after="60"/>
        <w:ind w:left="312" w:hanging="198"/>
      </w:pPr>
      <w:r>
        <w:t>4. Cuando un invitado acepta, se marca la invitación como accepted y se crea/actualiza pregame_players con status joined.</w:t>
      </w:r>
    </w:p>
    <w:p>
      <w:pPr>
        <w:spacing w:after="60"/>
        <w:ind w:left="312" w:hanging="198"/>
      </w:pPr>
      <w:r>
        <w:t>5. Después de cada aceptación se cuenta cuántos jugadores joined con role player/master hay.</w:t>
      </w:r>
    </w:p>
    <w:p>
      <w:pPr>
        <w:spacing w:after="60"/>
        <w:ind w:left="312" w:hanging="198"/>
      </w:pPr>
      <w:r>
        <w:t>6. Mientras joined_count sea menor que min_players, la partida no se crea en GameServer.</w:t>
      </w:r>
    </w:p>
    <w:p>
      <w:pPr>
        <w:spacing w:after="60"/>
        <w:ind w:left="312" w:hanging="198"/>
      </w:pPr>
      <w:r>
        <w:t>7. Cuando joined_count alcanza min_players, se genera game_activation_jobs y la partida pasa a starting.</w:t>
      </w:r>
    </w:p>
    <w:p>
      <w:pPr>
        <w:spacing w:after="60"/>
        <w:ind w:left="312" w:hanging="198"/>
      </w:pPr>
      <w:r>
        <w:t>8. El MatchOrchestrator selecciona un GameServer disponible. Ahora puede ser uno solo; el diseño permite varios.</w:t>
      </w:r>
    </w:p>
    <w:p>
      <w:pPr>
        <w:spacing w:after="60"/>
        <w:ind w:left="312" w:hanging="198"/>
      </w:pPr>
      <w:r>
        <w:t>9. Se crea game_sessions, se copian los jugadores joined a game_players con status pending_connection y se crea game_runtime_instances.</w:t>
      </w:r>
    </w:p>
    <w:p>
      <w:pPr>
        <w:spacing w:after="60"/>
        <w:ind w:left="312" w:hanging="198"/>
      </w:pPr>
      <w:r>
        <w:t>10. El GameServer carga la partida en memoria y confirma que la runtime está running.</w:t>
      </w:r>
    </w:p>
    <w:p>
      <w:pPr>
        <w:spacing w:after="60"/>
        <w:ind w:left="312" w:hanging="198"/>
      </w:pPr>
      <w:r>
        <w:t>11. Los jugadores pueden entrar y salir cuando quieran mediante ticket de acceso.</w:t>
      </w:r>
    </w:p>
    <w:p>
      <w:pPr>
        <w:spacing w:after="60"/>
        <w:ind w:left="312" w:hanging="198"/>
      </w:pPr>
      <w:r>
        <w:t>12. Si no queda nadie conectado, la partida puede seguir cargada o guardarse en snapshot y descargarse de memoria según política de recursos.</w:t>
      </w:r>
    </w:p>
    <w:p>
      <w:pPr>
        <w:spacing w:after="60"/>
        <w:ind w:left="312" w:hanging="198"/>
      </w:pPr>
      <w:r>
        <w:t>13. La partida solo termina cuando la lógica del juego lo determine, cuando se cancele administrativamente o cuando los jugadores decidan destruirla según las reglas definidas.</w:t>
      </w:r>
    </w:p>
    <w:p>
      <w:pPr>
        <w:pStyle w:val="Heading1"/>
      </w:pPr>
      <w:r>
        <w:t>16. Cierre, destrucción y recuperación de partida</w:t>
      </w:r>
    </w:p>
    <w:p>
      <w:r>
        <w:t>Cuando una partida termina correctamente:</w:t>
      </w:r>
    </w:p>
    <w:p>
      <w:pPr>
        <w:spacing w:after="60"/>
        <w:ind w:left="312" w:hanging="198"/>
      </w:pPr>
      <w:r>
        <w:t>1. GameServer calcula resultados.</w:t>
      </w:r>
    </w:p>
    <w:p>
      <w:pPr>
        <w:spacing w:after="60"/>
        <w:ind w:left="312" w:hanging="198"/>
      </w:pPr>
      <w:r>
        <w:t>2. Se actualiza game_sessions.status a finished.</w:t>
      </w:r>
    </w:p>
    <w:p>
      <w:pPr>
        <w:spacing w:after="60"/>
        <w:ind w:left="312" w:hanging="198"/>
      </w:pPr>
      <w:r>
        <w:t>3. Se rellena result_json y end_reason.</w:t>
      </w:r>
    </w:p>
    <w:p>
      <w:pPr>
        <w:spacing w:after="60"/>
        <w:ind w:left="312" w:hanging="198"/>
      </w:pPr>
      <w:r>
        <w:t>4. Se guardan resultados en game_history.</w:t>
      </w:r>
    </w:p>
    <w:p>
      <w:pPr>
        <w:spacing w:after="60"/>
        <w:ind w:left="312" w:hanging="198"/>
      </w:pPr>
      <w:r>
        <w:t>5. Se actualizan player_stats a partir de stats_delta_json.</w:t>
      </w:r>
    </w:p>
    <w:p>
      <w:pPr>
        <w:spacing w:after="60"/>
        <w:ind w:left="312" w:hanging="198"/>
      </w:pPr>
      <w:r>
        <w:t>6. Se pueden limpiar snapshots temporales antiguos.</w:t>
      </w:r>
    </w:p>
    <w:p>
      <w:pPr>
        <w:spacing w:after="60"/>
        <w:ind w:left="312" w:hanging="198"/>
      </w:pPr>
      <w:r>
        <w:t>7. Se destruye o descarga la MatchRuntime en RAM.</w:t>
      </w:r>
    </w:p>
    <w:p>
      <w:r>
        <w:t>Si el GameServer cae:</w:t>
      </w:r>
    </w:p>
    <w:p>
      <w:pPr>
        <w:spacing w:after="60"/>
        <w:ind w:left="312" w:hanging="198"/>
      </w:pPr>
      <w:r>
        <w:t>1. Se marca game_runtime_instances.status = crashed.</w:t>
      </w:r>
    </w:p>
    <w:p>
      <w:pPr>
        <w:spacing w:after="60"/>
        <w:ind w:left="312" w:hanging="198"/>
      </w:pPr>
      <w:r>
        <w:t>2. Se marca game_sessions.status = crashed o recovering.</w:t>
      </w:r>
    </w:p>
    <w:p>
      <w:pPr>
        <w:spacing w:after="60"/>
        <w:ind w:left="312" w:hanging="198"/>
      </w:pPr>
      <w:r>
        <w:t>3. El MatchOrchestrator puede asignar otro GameServer si existe capacidad.</w:t>
      </w:r>
    </w:p>
    <w:p>
      <w:pPr>
        <w:spacing w:after="60"/>
        <w:ind w:left="312" w:hanging="198"/>
      </w:pPr>
      <w:r>
        <w:t>4. El nuevo GameServer carga el último snapshot válido.</w:t>
      </w:r>
    </w:p>
    <w:p>
      <w:pPr>
        <w:spacing w:after="60"/>
        <w:ind w:left="312" w:hanging="198"/>
      </w:pPr>
      <w:r>
        <w:t>5. Se crea una nueva game_runtime_instances y se actualiza current_runtime_id.</w:t>
      </w:r>
    </w:p>
    <w:p>
      <w:r>
        <w:t>Si los jugadores deciden destruir la partida, puede añadirse una tabla opcional game_close_votes para registrar votos o confirmaciones. La partida solo debería cerrarse si las reglas de negocio lo permiten.</w:t>
      </w:r>
    </w:p>
    <w:p>
      <w:pPr>
        <w:pStyle w:val="Heading1"/>
      </w:pPr>
      <w:r>
        <w:t>17. Resumen final</w:t>
      </w:r>
    </w:p>
    <w:p>
      <w:r>
        <w:t>La base de datos debe guardar:</w:t>
      </w:r>
    </w:p>
    <w:p>
      <w:pPr>
        <w:pStyle w:val="ListBullet"/>
      </w:pPr>
      <w:r>
        <w:t>Usuarios, perfiles y estadísticas.</w:t>
      </w:r>
    </w:p>
    <w:p>
      <w:pPr>
        <w:pStyle w:val="ListBullet"/>
      </w:pPr>
      <w:r>
        <w:t>Amigos, solicitudes y conversaciones de lobby/menú.</w:t>
      </w:r>
    </w:p>
    <w:p>
      <w:pPr>
        <w:pStyle w:val="ListBullet"/>
      </w:pPr>
      <w:r>
        <w:t>Partidas pendientes con mínimo y máximo de jugadores.</w:t>
      </w:r>
    </w:p>
    <w:p>
      <w:pPr>
        <w:pStyle w:val="ListBullet"/>
      </w:pPr>
      <w:r>
        <w:t>Invitaciones y jugadores aceptados.</w:t>
      </w:r>
    </w:p>
    <w:p>
      <w:pPr>
        <w:pStyle w:val="ListBullet"/>
      </w:pPr>
      <w:r>
        <w:t>Partidas reales activadas.</w:t>
      </w:r>
    </w:p>
    <w:p>
      <w:pPr>
        <w:pStyle w:val="ListBullet"/>
      </w:pPr>
      <w:r>
        <w:t>Participantes de partidas con roles de gameplay player/master/spectator.</w:t>
      </w:r>
    </w:p>
    <w:p>
      <w:pPr>
        <w:pStyle w:val="ListBullet"/>
      </w:pPr>
      <w:r>
        <w:t>GameServers disponibles y runtimes activas.</w:t>
      </w:r>
    </w:p>
    <w:p>
      <w:pPr>
        <w:pStyle w:val="ListBullet"/>
      </w:pPr>
      <w:r>
        <w:t>Jobs de activación automática.</w:t>
      </w:r>
    </w:p>
    <w:p>
      <w:pPr>
        <w:pStyle w:val="ListBullet"/>
      </w:pPr>
      <w:r>
        <w:t>Snapshots recuperables.</w:t>
      </w:r>
    </w:p>
    <w:p>
      <w:pPr>
        <w:pStyle w:val="ListBullet"/>
      </w:pPr>
      <w:r>
        <w:t>Historial y resultados.</w:t>
      </w:r>
    </w:p>
    <w:p>
      <w:pPr>
        <w:pStyle w:val="ListBullet"/>
      </w:pPr>
      <w:r>
        <w:t>Definiciones lógicas del juego.</w:t>
      </w:r>
    </w:p>
    <w:p>
      <w:pPr>
        <w:pStyle w:val="ListBullet"/>
      </w:pPr>
      <w:r>
        <w:t>Metadatos y referencias a assets, sin guardar binarios pesados.</w:t>
      </w:r>
    </w:p>
    <w:p>
      <w:r>
        <w:t>La arquitectura recomendada es:</w:t>
      </w:r>
    </w:p>
    <w:p>
      <w:pPr>
        <w:pStyle w:val="CodeBlock"/>
      </w:pPr>
      <w:r>
        <w:t>Base de datos relacional</w:t>
        <w:br/>
        <w:t xml:space="preserve">  └── datos persistentes, activación, trazabilidad, snapshots y referencias</w:t>
        <w:br/>
        <w:br/>
        <w:t>MatchOrchestrator / Backend</w:t>
        <w:br/>
        <w:t xml:space="preserve">  └── decide cuándo activar, asigna GameServer y emite tickets</w:t>
        <w:br/>
        <w:br/>
        <w:t>GameServer RAM</w:t>
        <w:br/>
        <w:t xml:space="preserve">  └── estado vivo de la partida y autoridad de simulación</w:t>
        <w:br/>
        <w:br/>
        <w:t>Sistema de assets</w:t>
        <w:br/>
        <w:t xml:space="preserve">  └── archivos reales y manifests usados por cliente y servidor</w:t>
      </w:r>
    </w:p>
    <w:p>
      <w:pPr>
        <w:pStyle w:val="Note"/>
      </w:pPr>
      <w:r>
        <w:rPr>
          <w:b/>
        </w:rPr>
        <w:t xml:space="preserve">Nota: </w:t>
      </w:r>
      <w:r>
        <w:t>Regla clave: la partida nace en backend como pregame_session, se activa automáticamente al alcanzar min_players, se convierte en game_session y se ejecuta en uno o varios GameServers mediante game_runtime_instances. Ningún jugador es host de red.</w:t>
      </w:r>
    </w:p>
    <w:p>
      <w:r>
        <w:br w:type="page"/>
      </w:r>
    </w:p>
    <w:p>
      <w:pPr>
        <w:pStyle w:val="Heading1"/>
      </w:pPr>
      <w:r>
        <w:t>Anexo A. Cambios recomendados sobre el esquema actual</w:t>
      </w:r>
    </w:p>
    <w:p>
      <w:r>
        <w:t>Este anexo resume los cambios más importantes respecto al documento anterior. No sustituye a una migración SQL definitiva, pero sirve como guía para implementarla.</w:t>
      </w:r>
    </w:p>
    <w:p>
      <w:pPr>
        <w:pStyle w:val="ListBullet"/>
      </w:pPr>
      <w:r>
        <w:t>Eliminar host de los roles de pregame_players. Roles válidos: player, master, spectator.</w:t>
      </w:r>
    </w:p>
    <w:p>
      <w:pPr>
        <w:pStyle w:val="ListBullet"/>
      </w:pPr>
      <w:r>
        <w:t>Añadir min_players a pregame_sessions.</w:t>
      </w:r>
    </w:p>
    <w:p>
      <w:pPr>
        <w:pStyle w:val="ListBullet"/>
      </w:pPr>
      <w:r>
        <w:t>Añadir activation_policy, activated_at, cancelled_at y expires_at a pregame_sessions.</w:t>
      </w:r>
    </w:p>
    <w:p>
      <w:pPr>
        <w:pStyle w:val="ListBullet"/>
      </w:pPr>
      <w:r>
        <w:t>Ajustar pregame_sessions.status a waiting / starting / started / cancelled / expired.</w:t>
      </w:r>
    </w:p>
    <w:p>
      <w:pPr>
        <w:pStyle w:val="ListBullet"/>
      </w:pPr>
      <w:r>
        <w:t>Añadir role a pregame_invites si la invitación ya propone player/master/spectator.</w:t>
      </w:r>
    </w:p>
    <w:p>
      <w:pPr>
        <w:pStyle w:val="ListBullet"/>
      </w:pPr>
      <w:r>
        <w:t>Añadir pending_connection a game_players.status.</w:t>
      </w:r>
    </w:p>
    <w:p>
      <w:pPr>
        <w:pStyle w:val="ListBullet"/>
      </w:pPr>
      <w:r>
        <w:t>Crear game_servers para registrar capacidad y heartbeat.</w:t>
      </w:r>
    </w:p>
    <w:p>
      <w:pPr>
        <w:pStyle w:val="ListBullet"/>
      </w:pPr>
      <w:r>
        <w:t>Crear game_runtime_instances para separar partida lógica de ejecución concreta.</w:t>
      </w:r>
    </w:p>
    <w:p>
      <w:pPr>
        <w:pStyle w:val="ListBullet"/>
      </w:pPr>
      <w:r>
        <w:t>Crear game_activation_jobs para activación automática robusta.</w:t>
      </w:r>
    </w:p>
    <w:p>
      <w:pPr>
        <w:pStyle w:val="ListBullet"/>
      </w:pPr>
      <w:r>
        <w:t>Mantener game_access_tickets como opcional si no basta con tickets firmados sin tabla.</w:t>
      </w:r>
    </w:p>
    <w:p>
      <w:pPr>
        <w:pStyle w:val="CodeBlock"/>
      </w:pPr>
      <w:r>
        <w:t>Reglas de integridad recomendadas:</w:t>
        <w:br/>
        <w:t>- pregame_sessions.max_players &gt;= pregame_sessions.min_players</w:t>
        <w:br/>
        <w:t>- pregame_sessions.min_players &gt; 0</w:t>
        <w:br/>
        <w:t>- UNIQUE(game_sessions.pregame_id)</w:t>
        <w:br/>
        <w:t>- PRIMARY KEY(pregame_players.pregame_id, pregame_players.player_id)</w:t>
        <w:br/>
        <w:t>- PRIMARY KEY(game_players.game_id, game_players.player_id)</w:t>
        <w:br/>
        <w:t>- No superar max_players con jugadores joined/player/master</w:t>
        <w:br/>
        <w:t>- No contar spectator para min_players salvo regla explícita del modo de juego</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Base de datos multijugador - versión actualizada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27" w:right="113"/>
    </w:pPr>
    <w:rPr>
      <w:rFonts w:ascii="Consolas" w:hAnsi="Consolas"/>
      <w:sz w:val="17"/>
    </w:rPr>
  </w:style>
  <w:style w:type="paragraph" w:customStyle="1" w:styleId="Note">
    <w:name w:val="Note"/>
    <w:pPr>
      <w:spacing w:after="120"/>
      <w:ind w:left="227"/>
    </w:pPr>
    <w:rPr>
      <w:i w:val="0"/>
      <w:sz w:val="19"/>
    </w:rPr>
  </w:style>
  <w:style w:type="paragraph" w:customStyle="1" w:styleId="TableTitle">
    <w:name w:val="TableTitle"/>
    <w:pPr>
      <w:spacing w:before="120" w:after="6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