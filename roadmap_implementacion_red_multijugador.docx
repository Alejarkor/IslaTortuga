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0"/>
        <w:jc w:val="center"/>
      </w:pPr>
      <w:r>
        <w:rPr>
          <w:b/>
          <w:color w:val="1F4E79"/>
          <w:sz w:val="48"/>
        </w:rPr>
        <w:t>Roadmap de implementación</w:t>
      </w:r>
    </w:p>
    <w:p>
      <w:pPr>
        <w:jc w:val="center"/>
      </w:pPr>
      <w:r>
        <w:rPr>
          <w:color w:val="595959"/>
          <w:sz w:val="24"/>
        </w:rPr>
        <w:t>Orden coherente para construir la arquitectura de red multijugador online</w:t>
      </w:r>
    </w:p>
    <w:p>
      <w:pPr>
        <w:spacing w:before="360"/>
        <w:jc w:val="center"/>
      </w:pPr>
      <w:r>
        <w:rPr>
          <w:color w:val="7F7F7F"/>
          <w:sz w:val="20"/>
        </w:rPr>
        <w:t>Documento de diseño técnico</w:t>
      </w:r>
    </w:p>
    <w:p>
      <w:r>
        <w:br w:type="page"/>
      </w:r>
    </w:p>
    <w:p>
      <w:pPr>
        <w:pStyle w:val="Heading1"/>
      </w:pPr>
      <w:r>
        <w:t>1. Enfoque recomendado</w:t>
      </w:r>
    </w:p>
    <w:p>
      <w:r>
        <w:t>Sí, tiene sentido empezar por base de datos y API, pero haría una fase previa muy corta: definir contratos, entidades y mensajes. Si no se hace, luego se rehacen demasiadas cosas cuando llegue la red realtime.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2CC"/>
          </w:tcPr>
          <w:p>
            <w:r/>
            <w:r>
              <w:rPr>
                <w:b/>
                <w:sz w:val="19"/>
              </w:rPr>
              <w:t xml:space="preserve">Fórmula recomendada: </w:t>
            </w:r>
            <w:r>
              <w:rPr>
                <w:sz w:val="19"/>
              </w:rPr>
              <w:t>Primero contratos y modelo mínimo. Después DB + API. Luego lobby/rooms. Después GameServer y sincronización. Por último, cliente master, escenarios avanzados, optimización y QA.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208069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admap_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0806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2. Roadmap por fases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1008"/>
            <w:shd w:fill="D9EAF7"/>
            <w:vAlign w:val="center"/>
          </w:tcPr>
          <w:p>
            <w:pPr>
              <w:spacing w:after="0"/>
            </w:pPr>
            <w:r/>
            <w:r>
              <w:rPr>
                <w:b/>
                <w:sz w:val="18"/>
              </w:rPr>
              <w:t>Fase</w:t>
            </w:r>
          </w:p>
        </w:tc>
        <w:tc>
          <w:tcPr>
            <w:tcW w:type="dxa" w:w="4320"/>
            <w:shd w:fill="D9EAF7"/>
            <w:vAlign w:val="center"/>
          </w:tcPr>
          <w:p>
            <w:pPr>
              <w:spacing w:after="0"/>
            </w:pPr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4320"/>
            <w:shd w:fill="D9EAF7"/>
            <w:vAlign w:val="center"/>
          </w:tcPr>
          <w:p>
            <w:pPr>
              <w:spacing w:after="0"/>
            </w:pPr>
            <w:r/>
            <w:r>
              <w:rPr>
                <w:b/>
                <w:sz w:val="18"/>
              </w:rPr>
              <w:t>Resultado esperado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Definir modelo de dominio, contratos y estructura de repositorio.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Documento técnico inicial, esquemas de datos, mensajes de red y esqueleto de proyecto.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Implementar base de datos y API de autenticación.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Usuarios registrados, login funcional, JWT y validación básica.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Perfil de jugador, estética, inventario y stats básicos.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Jugador persistente configurable desde cliente.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Lobby WebSocket: presencia, chat y amigos.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Lobby social funcional con conexión realtime.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Rooms + Redis + tickets de juego.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Crear/unirse/invitar a salas y preparar conexión segura al GameServer.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GameServer base con conexión, salas y tick.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Servidor realtime con RoomInstance y bucle de simulación.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Sincronización de entidades y spawneo.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Jugadores y entidades visibles en clientes mediante snapshots.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Cliente master, eventos y escenarios configurables.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Control especial validado por servidor y carga de mapas/reglas.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Persistencia, reconexión, QA y despliegue.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Sistema más robusto, testeable y desplegable.</w:t>
            </w:r>
          </w:p>
        </w:tc>
      </w:tr>
    </w:tbl>
    <w:p/>
    <w:p>
      <w:pPr>
        <w:pStyle w:val="Heading1"/>
      </w:pPr>
      <w:r>
        <w:t>3. Fase 0 - Contratos y modelo mínimo</w:t>
      </w:r>
    </w:p>
    <w:p>
      <w:r>
        <w:t>Duración orientativa: corta, pero muy importante. Esta fase evita improvisar IDs, mensajes y estructuras cuando ya haya código dependiente.</w:t>
      </w:r>
    </w:p>
    <w:p>
      <w:pPr>
        <w:pStyle w:val="ListBullet"/>
        <w:spacing w:after="40"/>
      </w:pPr>
      <w:r>
        <w:t>Definir entidades: User, PlayerProfile, Inventory, Friendship, Room, Scenario, GameTicket, NetworkEntity.</w:t>
      </w:r>
    </w:p>
    <w:p>
      <w:pPr>
        <w:pStyle w:val="ListBullet"/>
        <w:spacing w:after="40"/>
      </w:pPr>
      <w:r>
        <w:t>Definir IDs: userId, playerId, roomId, networkId, scenarioId, prefabId.</w:t>
      </w:r>
    </w:p>
    <w:p>
      <w:pPr>
        <w:pStyle w:val="ListBullet"/>
        <w:spacing w:after="40"/>
      </w:pPr>
      <w:r>
        <w:t>Definir mensajes cliente-servidor: login, createRoom, joinRoom, gameTicket, playerInput, snapshot, spawn, despawn, masterCommand.</w:t>
      </w:r>
    </w:p>
    <w:p>
      <w:pPr>
        <w:pStyle w:val="ListBullet"/>
        <w:spacing w:after="40"/>
      </w:pPr>
      <w:r>
        <w:t>Definir formato de configuración de escenario.</w:t>
      </w:r>
    </w:p>
    <w:p>
      <w:pPr>
        <w:pStyle w:val="ListBullet"/>
        <w:spacing w:after="40"/>
      </w:pPr>
      <w:r>
        <w:t>Preparar monorepo o repositorios separados: api, lobby-server, game-server, shared-contracts, client.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2F2F2"/>
          </w:tcPr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>/project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├── /api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├── /lobby-server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├── /game-server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├── /client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├── /shared-contracts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└── /infra</w:t>
            </w:r>
          </w:p>
        </w:tc>
      </w:tr>
    </w:tbl>
    <w:p/>
    <w:p>
      <w:pPr>
        <w:pStyle w:val="Heading1"/>
      </w:pPr>
      <w:r>
        <w:t>4. Fase 1 - Base de datos + API Auth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D9EAF7"/>
            <w:vAlign w:val="center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Tarea</w:t>
            </w:r>
          </w:p>
        </w:tc>
        <w:tc>
          <w:tcPr>
            <w:tcW w:type="dxa" w:w="6768"/>
            <w:shd w:fill="D9EAF7"/>
            <w:vAlign w:val="center"/>
          </w:tcPr>
          <w:p>
            <w:pPr>
              <w:spacing w:after="0"/>
            </w:pPr>
            <w:r/>
            <w:r>
              <w:rPr>
                <w:b/>
                <w:sz w:val="18"/>
              </w:rPr>
              <w:t>Detalle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Diseñar esquema inicial</w:t>
            </w:r>
          </w:p>
        </w:tc>
        <w:tc>
          <w:tcPr>
            <w:tcW w:type="dxa" w:w="67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Tablas/colecciones de User y PlayerProfile.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Registro</w:t>
            </w:r>
          </w:p>
        </w:tc>
        <w:tc>
          <w:tcPr>
            <w:tcW w:type="dxa" w:w="67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Crear usuario con passwordHash, no guardar contraseña en claro.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Login</w:t>
            </w:r>
          </w:p>
        </w:tc>
        <w:tc>
          <w:tcPr>
            <w:tcW w:type="dxa" w:w="67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Validar credenciales y emitir JWT.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Middleware Auth</w:t>
            </w:r>
          </w:p>
        </w:tc>
        <w:tc>
          <w:tcPr>
            <w:tcW w:type="dxa" w:w="67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Proteger endpoints privados.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Endpoint /me</w:t>
            </w:r>
          </w:p>
        </w:tc>
        <w:tc>
          <w:tcPr>
            <w:tcW w:type="dxa" w:w="67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Devolver datos básicos del jugador autenticado.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Tests mínimos</w:t>
            </w:r>
          </w:p>
        </w:tc>
        <w:tc>
          <w:tcPr>
            <w:tcW w:type="dxa" w:w="67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Registro, login correcto, login incorrecto, token inválido.</w:t>
            </w:r>
          </w:p>
        </w:tc>
      </w:tr>
    </w:tbl>
    <w:p/>
    <w:p>
      <w:r>
        <w:t>Criterio de fase completada: puedes crear usuario, iniciar sesión y recuperar el perfil básico desde el cliente o Postman/Insomnia.</w:t>
      </w:r>
    </w:p>
    <w:p>
      <w:pPr>
        <w:pStyle w:val="Heading1"/>
      </w:pPr>
      <w:r>
        <w:t>5. Fase 2 - Perfil, estética, inventario y stats</w:t>
      </w:r>
    </w:p>
    <w:p>
      <w:pPr>
        <w:pStyle w:val="ListBullet"/>
        <w:spacing w:after="40"/>
      </w:pPr>
      <w:r>
        <w:t>Endpoint para leer/guardar estética del personaje.</w:t>
      </w:r>
    </w:p>
    <w:p>
      <w:pPr>
        <w:pStyle w:val="ListBullet"/>
        <w:spacing w:after="40"/>
      </w:pPr>
      <w:r>
        <w:t>Endpoint para nickname y validación de nombre único si se desea.</w:t>
      </w:r>
    </w:p>
    <w:p>
      <w:pPr>
        <w:pStyle w:val="ListBullet"/>
        <w:spacing w:after="40"/>
      </w:pPr>
      <w:r>
        <w:t>Inventario persistente básico: lista de items y equipados.</w:t>
      </w:r>
    </w:p>
    <w:p>
      <w:pPr>
        <w:pStyle w:val="ListBullet"/>
        <w:spacing w:after="40"/>
      </w:pPr>
      <w:r>
        <w:t>Stats básicos: partidas jugadas, victorias, derrotas u otros contadores.</w:t>
      </w:r>
    </w:p>
    <w:p>
      <w:pPr>
        <w:pStyle w:val="ListBullet"/>
        <w:spacing w:after="40"/>
      </w:pPr>
      <w:r>
        <w:t>Primer panel de configuración de personaje en cliente.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2CC"/>
          </w:tcPr>
          <w:p>
            <w:r/>
            <w:r>
              <w:rPr>
                <w:b/>
                <w:sz w:val="19"/>
              </w:rPr>
              <w:t xml:space="preserve">Consejo: </w:t>
            </w:r>
            <w:r>
              <w:rPr>
                <w:sz w:val="19"/>
              </w:rPr>
              <w:t>No metas todavía economía avanzada, tienda, rarezas ni crafting. Primero deja el flujo básico de perfil persistente funcionando.</w:t>
            </w:r>
          </w:p>
        </w:tc>
      </w:tr>
    </w:tbl>
    <w:p/>
    <w:p>
      <w:pPr>
        <w:pStyle w:val="Heading1"/>
      </w:pPr>
      <w:r>
        <w:t>6. Fase 3 - Lobby WebSocket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592"/>
            <w:shd w:fill="D9EAF7"/>
            <w:vAlign w:val="center"/>
          </w:tcPr>
          <w:p>
            <w:pPr>
              <w:spacing w:after="0"/>
            </w:pPr>
            <w:r/>
            <w:r>
              <w:rPr>
                <w:b/>
                <w:sz w:val="18"/>
              </w:rPr>
              <w:t>Bloque</w:t>
            </w:r>
          </w:p>
        </w:tc>
        <w:tc>
          <w:tcPr>
            <w:tcW w:type="dxa" w:w="7056"/>
            <w:shd w:fill="D9EAF7"/>
            <w:vAlign w:val="center"/>
          </w:tcPr>
          <w:p>
            <w:pPr>
              <w:spacing w:after="0"/>
            </w:pPr>
            <w:r/>
            <w:r>
              <w:rPr>
                <w:b/>
                <w:sz w:val="18"/>
              </w:rPr>
              <w:t>Implementación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Conexión WS</w:t>
            </w:r>
          </w:p>
        </w:tc>
        <w:tc>
          <w:tcPr>
            <w:tcW w:type="dxa" w:w="70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El cliente conecta usando JWT.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Presencia</w:t>
            </w:r>
          </w:p>
        </w:tc>
        <w:tc>
          <w:tcPr>
            <w:tcW w:type="dxa" w:w="70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Al conectar, marcar jugador online; al desconectar, offline.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Chat</w:t>
            </w:r>
          </w:p>
        </w:tc>
        <w:tc>
          <w:tcPr>
            <w:tcW w:type="dxa" w:w="70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Chat privado y chat de lobby/sala básico.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Amigos</w:t>
            </w:r>
          </w:p>
        </w:tc>
        <w:tc>
          <w:tcPr>
            <w:tcW w:type="dxa" w:w="70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Solicitudes, aceptar/rechazar y listado de amigos.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Notificaciones</w:t>
            </w:r>
          </w:p>
        </w:tc>
        <w:tc>
          <w:tcPr>
            <w:tcW w:type="dxa" w:w="70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Invitaciones, cambios de estado y mensajes entrantes.</w:t>
            </w:r>
          </w:p>
        </w:tc>
      </w:tr>
    </w:tbl>
    <w:p/>
    <w:p>
      <w:r>
        <w:t>Criterio de fase completada: dos clientes pueden verse online, escribirse y enviarse solicitud de amistad.</w:t>
      </w:r>
    </w:p>
    <w:p>
      <w:pPr>
        <w:pStyle w:val="Heading1"/>
      </w:pPr>
      <w:r>
        <w:t>7. Fase 4 - Rooms, Redis y game tickets</w:t>
      </w:r>
    </w:p>
    <w:p>
      <w:r>
        <w:t>Esta fase une backend, lobby y preparación para GameServer.</w:t>
      </w:r>
    </w:p>
    <w:p>
      <w:pPr>
        <w:pStyle w:val="ListBullet"/>
        <w:spacing w:after="40"/>
      </w:pPr>
      <w:r>
        <w:t>Levantar Redis y crear estructuras para active_rooms, room_members, game_tickets y server_capacity.</w:t>
      </w:r>
    </w:p>
    <w:p>
      <w:pPr>
        <w:pStyle w:val="ListBullet"/>
        <w:spacing w:after="40"/>
      </w:pPr>
      <w:r>
        <w:t>Endpoint crear sala: scenarioId, maxPlayers, tickRate, visibility.</w:t>
      </w:r>
    </w:p>
    <w:p>
      <w:pPr>
        <w:pStyle w:val="ListBullet"/>
        <w:spacing w:after="40"/>
      </w:pPr>
      <w:r>
        <w:t>Endpoint listar salas disponibles.</w:t>
      </w:r>
    </w:p>
    <w:p>
      <w:pPr>
        <w:pStyle w:val="ListBullet"/>
        <w:spacing w:after="40"/>
      </w:pPr>
      <w:r>
        <w:t>Endpoint unirse/salir de sala.</w:t>
      </w:r>
    </w:p>
    <w:p>
      <w:pPr>
        <w:pStyle w:val="ListBullet"/>
        <w:spacing w:after="40"/>
      </w:pPr>
      <w:r>
        <w:t>Invitar amigo a sala vía LobbyWS.</w:t>
      </w:r>
    </w:p>
    <w:p>
      <w:pPr>
        <w:pStyle w:val="ListBullet"/>
        <w:spacing w:after="40"/>
      </w:pPr>
      <w:r>
        <w:t>Generar GameTicket temporal para conectar al GameServer.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2F2F2"/>
          </w:tcPr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>GameTicket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>{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"ticketId": "ticket_abc",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"playerId": "p_123",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"roomId": "room_123",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"role": "player",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"expiresInSeconds": 60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>}</w:t>
            </w:r>
          </w:p>
        </w:tc>
      </w:tr>
    </w:tbl>
    <w:p/>
    <w:p>
      <w:r>
        <w:t>Criterio de fase completada: puedes crear una sala desde cliente, invitar a otro jugador y obtener un ticket temporal para entrar al servidor de juego.</w:t>
      </w:r>
    </w:p>
    <w:p>
      <w:pPr>
        <w:pStyle w:val="Heading1"/>
      </w:pPr>
      <w:r>
        <w:t>8. Fase 5 - GameServer base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024"/>
            <w:shd w:fill="D9EAF7"/>
            <w:vAlign w:val="center"/>
          </w:tcPr>
          <w:p>
            <w:pPr>
              <w:spacing w:after="0"/>
            </w:pPr>
            <w:r/>
            <w:r>
              <w:rPr>
                <w:b/>
                <w:sz w:val="18"/>
              </w:rPr>
              <w:t>Módulo</w:t>
            </w:r>
          </w:p>
        </w:tc>
        <w:tc>
          <w:tcPr>
            <w:tcW w:type="dxa" w:w="6624"/>
            <w:shd w:fill="D9EAF7"/>
            <w:vAlign w:val="center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Primer objetivo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ConnectionManager</w:t>
            </w:r>
          </w:p>
        </w:tc>
        <w:tc>
          <w:tcPr>
            <w:tcW w:type="dxa" w:w="6624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Aceptar conexiones de cliente.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AuthTicketValidator</w:t>
            </w:r>
          </w:p>
        </w:tc>
        <w:tc>
          <w:tcPr>
            <w:tcW w:type="dxa" w:w="6624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Validar ticket contra Redis.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RoomInstanceManager</w:t>
            </w:r>
          </w:p>
        </w:tc>
        <w:tc>
          <w:tcPr>
            <w:tcW w:type="dxa" w:w="6624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Crear/recuperar sala en memoria.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TickManager</w:t>
            </w:r>
          </w:p>
        </w:tc>
        <w:tc>
          <w:tcPr>
            <w:tcW w:type="dxa" w:w="6624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Ejecutar bucle a tick configurable.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ScenarioManager</w:t>
            </w:r>
          </w:p>
        </w:tc>
        <w:tc>
          <w:tcPr>
            <w:tcW w:type="dxa" w:w="6624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Cargar configuración simple de escenario.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2F2F2"/>
          </w:tcPr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>while (running)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>{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  ReadMessages();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  ValidateInputs();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  UpdateSimulation(dt);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  ProcessEvents();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  SendSnapshotsIfNeeded();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  WaitNextTick();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>}</w:t>
            </w:r>
          </w:p>
        </w:tc>
      </w:tr>
    </w:tbl>
    <w:p/>
    <w:p>
      <w:r>
        <w:t>Criterio de fase completada: cliente conecta al GameServer con ticket válido y queda registrado en una RoomInstance con tick funcionando.</w:t>
      </w:r>
    </w:p>
    <w:p>
      <w:pPr>
        <w:pStyle w:val="Heading1"/>
      </w:pPr>
      <w:r>
        <w:t>9. Fase 6 - NetworkEntity + sincronización + spawn</w:t>
      </w:r>
    </w:p>
    <w:p>
      <w:pPr>
        <w:pStyle w:val="ListBullet"/>
        <w:spacing w:after="40"/>
      </w:pPr>
      <w:r>
        <w:t>Crear NetworkEntity base: networkId, prefabId, ownerPlayerId, position, rotation, state.</w:t>
      </w:r>
    </w:p>
    <w:p>
      <w:pPr>
        <w:pStyle w:val="ListBullet"/>
        <w:spacing w:after="40"/>
      </w:pPr>
      <w:r>
        <w:t>Crear EntityManager para registrar entidades de sala.</w:t>
      </w:r>
    </w:p>
    <w:p>
      <w:pPr>
        <w:pStyle w:val="ListBullet"/>
        <w:spacing w:after="40"/>
      </w:pPr>
      <w:r>
        <w:t>Crear SpawnService para PlayerEntity.</w:t>
      </w:r>
    </w:p>
    <w:p>
      <w:pPr>
        <w:pStyle w:val="ListBullet"/>
        <w:spacing w:after="40"/>
      </w:pPr>
      <w:r>
        <w:t>Enviar snapshot inicial al entrar.</w:t>
      </w:r>
    </w:p>
    <w:p>
      <w:pPr>
        <w:pStyle w:val="ListBullet"/>
        <w:spacing w:after="40"/>
      </w:pPr>
      <w:r>
        <w:t>Enviar snapshots periódicos con posiciones/estado.</w:t>
      </w:r>
    </w:p>
    <w:p>
      <w:pPr>
        <w:pStyle w:val="ListBullet"/>
        <w:spacing w:after="40"/>
      </w:pPr>
      <w:r>
        <w:t>En cliente, instanciar prefab por prefabId y actualizar transform/animación.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2CC"/>
          </w:tcPr>
          <w:p>
            <w:r/>
            <w:r>
              <w:rPr>
                <w:b/>
                <w:sz w:val="19"/>
              </w:rPr>
              <w:t xml:space="preserve">MVP técnico: </w:t>
            </w:r>
            <w:r>
              <w:rPr>
                <w:sz w:val="19"/>
              </w:rPr>
              <w:t>No hace falta empezar con predicción ni rollback. Primero snapshots simples e interpolación básica en cliente.</w:t>
            </w:r>
          </w:p>
        </w:tc>
      </w:tr>
    </w:tbl>
    <w:p/>
    <w:p>
      <w:r>
        <w:t>Criterio de fase completada: dos clientes se ven moverse dentro de la misma sala.</w:t>
      </w:r>
    </w:p>
    <w:p>
      <w:pPr>
        <w:pStyle w:val="Heading1"/>
      </w:pPr>
      <w:r>
        <w:t>10. Fase 7 - Cliente master, eventos y escenarios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024"/>
            <w:shd w:fill="D9EAF7"/>
            <w:vAlign w:val="center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Sistema</w:t>
            </w:r>
          </w:p>
        </w:tc>
        <w:tc>
          <w:tcPr>
            <w:tcW w:type="dxa" w:w="6624"/>
            <w:shd w:fill="D9EAF7"/>
            <w:vAlign w:val="center"/>
          </w:tcPr>
          <w:p>
            <w:pPr>
              <w:spacing w:after="0"/>
            </w:pPr>
            <w:r/>
            <w:r>
              <w:rPr>
                <w:b/>
                <w:sz w:val="18"/>
              </w:rPr>
              <w:t>Qué implementar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MasterClientSystem</w:t>
            </w:r>
          </w:p>
        </w:tc>
        <w:tc>
          <w:tcPr>
            <w:tcW w:type="dxa" w:w="6624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Roles, permisos y validación de comandos.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EventSystem</w:t>
            </w:r>
          </w:p>
        </w:tc>
        <w:tc>
          <w:tcPr>
            <w:tcW w:type="dxa" w:w="6624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Eventos: DoorOpened, ItemPicked, ScenarioChanged, MatchStarted, MatchFinished.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SpawnService avanzado</w:t>
            </w:r>
          </w:p>
        </w:tc>
        <w:tc>
          <w:tcPr>
            <w:tcW w:type="dxa" w:w="6624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Spawn de NPC, items, proyectiles u objetos.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ScenarioConfig</w:t>
            </w:r>
          </w:p>
        </w:tc>
        <w:tc>
          <w:tcPr>
            <w:tcW w:type="dxa" w:w="6624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Spawn points, prefabs permitidos, reglas y límites por escenario.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Room rules</w:t>
            </w:r>
          </w:p>
        </w:tc>
        <w:tc>
          <w:tcPr>
            <w:tcW w:type="dxa" w:w="6624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maxPlayers, tickRate, duración, modo de juego.</w:t>
            </w:r>
          </w:p>
        </w:tc>
      </w:tr>
    </w:tbl>
    <w:p/>
    <w:p>
      <w:r>
        <w:t>Criterio de fase completada: un cliente master puede lanzar un evento o spawn validado y todos los clientes lo reciben correctamente.</w:t>
      </w:r>
    </w:p>
    <w:p>
      <w:pPr>
        <w:pStyle w:val="Heading1"/>
      </w:pPr>
      <w:r>
        <w:t>11. Fase 8 - Robustez, persistencia y despliegue</w:t>
      </w:r>
    </w:p>
    <w:p>
      <w:pPr>
        <w:pStyle w:val="ListBullet"/>
        <w:spacing w:after="40"/>
      </w:pPr>
      <w:r>
        <w:t>Persistir ubicación al salir, terminar partida o cada intervalo razonable.</w:t>
      </w:r>
    </w:p>
    <w:p>
      <w:pPr>
        <w:pStyle w:val="ListBullet"/>
        <w:spacing w:after="40"/>
      </w:pPr>
      <w:r>
        <w:t>Persistir resultados, stats y cambios reales de inventario.</w:t>
      </w:r>
    </w:p>
    <w:p>
      <w:pPr>
        <w:pStyle w:val="ListBullet"/>
        <w:spacing w:after="40"/>
      </w:pPr>
      <w:r>
        <w:t>Reconexión básica: si el jugador cae, puede volver a su room durante unos segundos/minutos.</w:t>
      </w:r>
    </w:p>
    <w:p>
      <w:pPr>
        <w:pStyle w:val="ListBullet"/>
        <w:spacing w:after="40"/>
      </w:pPr>
      <w:r>
        <w:t>Logs estructurados por playerId, roomId y networkId.</w:t>
      </w:r>
    </w:p>
    <w:p>
      <w:pPr>
        <w:pStyle w:val="ListBullet"/>
        <w:spacing w:after="40"/>
      </w:pPr>
      <w:r>
        <w:t>Métricas: tick real, latencia, pérdida de paquetes/mensajes, número de salas, CPU/memoria.</w:t>
      </w:r>
    </w:p>
    <w:p>
      <w:pPr>
        <w:pStyle w:val="ListBullet"/>
        <w:spacing w:after="40"/>
      </w:pPr>
      <w:r>
        <w:t>Dockerizar API, LobbyWS, GameServer, Redis y DB.</w:t>
      </w:r>
    </w:p>
    <w:p>
      <w:pPr>
        <w:pStyle w:val="ListBullet"/>
        <w:spacing w:after="40"/>
      </w:pPr>
      <w:r>
        <w:t>Crear entorno local reproducible con docker-compose.</w:t>
      </w:r>
    </w:p>
    <w:p>
      <w:pPr>
        <w:pStyle w:val="Heading1"/>
      </w:pPr>
      <w:r>
        <w:t>12. Orden de implementación resumido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2F2F2"/>
          </w:tcPr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>1. shared-contracts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>2. DB + Auth API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>3. Player profile + inventory básico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>4. Lobby WS + presencia + chat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>5. Friends + invitaciones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>6. Rooms API + Redis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>7. Game tickets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>8. GameServer conexión + RoomInstance + TickManager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>9. NetworkEntity + SpawnPlayer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>10. Snapshots + movimiento entre clientes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>11. SpawnService general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>12. EventSystem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>13. MasterClientSystem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>14. ScenarioManager avanzado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>15. Persistencia de partida y stats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>16. Reconexión, QA, métricas y despliegue</w:t>
            </w:r>
          </w:p>
        </w:tc>
      </w:tr>
    </w:tbl>
    <w:p/>
    <w:p>
      <w:pPr>
        <w:pStyle w:val="Heading1"/>
      </w:pPr>
      <w:r>
        <w:t>13. Hitos de validación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304"/>
            <w:shd w:fill="D9EAF7"/>
            <w:vAlign w:val="center"/>
          </w:tcPr>
          <w:p>
            <w:pPr>
              <w:spacing w:after="0"/>
            </w:pPr>
            <w:r/>
            <w:r>
              <w:rPr>
                <w:b/>
                <w:sz w:val="18"/>
              </w:rPr>
              <w:t>Hito</w:t>
            </w:r>
          </w:p>
        </w:tc>
        <w:tc>
          <w:tcPr>
            <w:tcW w:type="dxa" w:w="7344"/>
            <w:shd w:fill="D9EAF7"/>
            <w:vAlign w:val="center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Prueba práctica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H1 Auth</w:t>
            </w:r>
          </w:p>
        </w:tc>
        <w:tc>
          <w:tcPr>
            <w:tcW w:type="dxa" w:w="7344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Crear usuario, login y recuperar /me.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H2 Perfil</w:t>
            </w:r>
          </w:p>
        </w:tc>
        <w:tc>
          <w:tcPr>
            <w:tcW w:type="dxa" w:w="7344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Cambiar estética y verla persistida al reiniciar cliente.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H3 Social</w:t>
            </w:r>
          </w:p>
        </w:tc>
        <w:tc>
          <w:tcPr>
            <w:tcW w:type="dxa" w:w="7344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Dos usuarios se ven online y se escriben.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H4 Rooms</w:t>
            </w:r>
          </w:p>
        </w:tc>
        <w:tc>
          <w:tcPr>
            <w:tcW w:type="dxa" w:w="7344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Crear sala, invitar amigo, entrar ambos.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H5 Ticket</w:t>
            </w:r>
          </w:p>
        </w:tc>
        <w:tc>
          <w:tcPr>
            <w:tcW w:type="dxa" w:w="7344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GameServer rechaza conexión sin ticket y acepta ticket válido.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H6 Realtime</w:t>
            </w:r>
          </w:p>
        </w:tc>
        <w:tc>
          <w:tcPr>
            <w:tcW w:type="dxa" w:w="7344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Dos clientes se ven moverse en la misma sala.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H7 Spawn</w:t>
            </w:r>
          </w:p>
        </w:tc>
        <w:tc>
          <w:tcPr>
            <w:tcW w:type="dxa" w:w="7344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Servidor spawnea entidad y aparece en todos los clientes.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H8 Master</w:t>
            </w:r>
          </w:p>
        </w:tc>
        <w:tc>
          <w:tcPr>
            <w:tcW w:type="dxa" w:w="7344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Cliente master lanza evento validado.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H9 Persistencia</w:t>
            </w:r>
          </w:p>
        </w:tc>
        <w:tc>
          <w:tcPr>
            <w:tcW w:type="dxa" w:w="7344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Al salir y volver, jugador conserva perfil, inventario y ubicación guardada.</w:t>
            </w:r>
          </w:p>
        </w:tc>
      </w:tr>
    </w:tbl>
    <w:p/>
    <w:p>
      <w:pPr>
        <w:pStyle w:val="Heading1"/>
      </w:pPr>
      <w:r>
        <w:t>14. Qué dejaría fuera al principio</w:t>
      </w:r>
    </w:p>
    <w:p>
      <w:pPr>
        <w:pStyle w:val="ListBullet"/>
        <w:spacing w:after="40"/>
      </w:pPr>
      <w:r>
        <w:t>Matchmaking automático complejo.</w:t>
      </w:r>
    </w:p>
    <w:p>
      <w:pPr>
        <w:pStyle w:val="ListBullet"/>
        <w:spacing w:after="40"/>
      </w:pPr>
      <w:r>
        <w:t>Escalado multi región.</w:t>
      </w:r>
    </w:p>
    <w:p>
      <w:pPr>
        <w:pStyle w:val="ListBullet"/>
        <w:spacing w:after="40"/>
      </w:pPr>
      <w:r>
        <w:t>Predicción avanzada, rollback y reconciliación complicada.</w:t>
      </w:r>
    </w:p>
    <w:p>
      <w:pPr>
        <w:pStyle w:val="ListBullet"/>
        <w:spacing w:after="40"/>
      </w:pPr>
      <w:r>
        <w:t>Compresión binaria avanzada de snapshots.</w:t>
      </w:r>
    </w:p>
    <w:p>
      <w:pPr>
        <w:pStyle w:val="ListBullet"/>
        <w:spacing w:after="40"/>
      </w:pPr>
      <w:r>
        <w:t>Anti-cheat sofisticado.</w:t>
      </w:r>
    </w:p>
    <w:p>
      <w:pPr>
        <w:pStyle w:val="ListBullet"/>
        <w:spacing w:after="40"/>
      </w:pPr>
      <w:r>
        <w:t>Economía, tienda, crafting o marketplace.</w:t>
      </w:r>
    </w:p>
    <w:p>
      <w:pPr>
        <w:pStyle w:val="ListBullet"/>
        <w:spacing w:after="40"/>
      </w:pPr>
      <w:r>
        <w:t>Persistencia completa de mundo si no es necesaria desde el inicio.</w:t>
      </w:r>
    </w:p>
    <w:p>
      <w:pPr>
        <w:pStyle w:val="Heading1"/>
      </w:pPr>
      <w:r>
        <w:t>15. Conclusión</w:t>
      </w:r>
    </w:p>
    <w:p>
      <w:r>
        <w:t>El camino más limpio es construir primero una base sólida de identidad, perfil y contratos; después lobby y rooms; y finalmente el GameServer realtime. Así se evita que la red de gameplay dependa de decisiones improvisadas del backend o del cliente.</w:t>
      </w:r>
    </w:p>
    <w:sectPr w:rsidR="00FC693F" w:rsidRPr="0006063C" w:rsidSect="00034616"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F7F7F"/>
        <w:sz w:val="16"/>
      </w:rPr>
      <w:t>Roadmap de implementación - red multijugador online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color w:val="1F4E7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Aptos Display"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 w:eastAsia="Aptos"/>
      <w:i/>
      <w:iCs/>
      <w:color w:val="595959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